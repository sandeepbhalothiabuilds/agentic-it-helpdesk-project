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Password Reset Runbook</w:t>
      </w:r>
    </w:p>
    <w:p>
      <w:r>
        <w:t>Category: It Service Desk</w:t>
      </w:r>
    </w:p>
    <w:p>
      <w:r>
        <w:t>Purpose: Enterprise sample document for RAG ingestion, chunking, metadata tagging, and workflow grounding.</w:t>
      </w:r>
    </w:p>
    <w:p>
      <w:pPr>
        <w:pStyle w:val="Heading1"/>
      </w:pPr>
      <w:r>
        <w:t>Section 1: Password Reset Runbook Guidance</w:t>
      </w:r>
    </w:p>
    <w:p>
      <w:r>
        <w:t>Password Reset Runbook — section 1.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1: users require a practical next step, not only narrative explanation. Required controls include grounded answers, traceable metadata, risk-aware review, and a fallback path when evidence is incomplete.</w:t>
      </w:r>
    </w:p>
    <w:p>
      <w:r>
        <w:t>Password Reset Runbook — section 2.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2: users require a practical next step, not only narrative explanation. Required controls include grounded answers, traceable metadata, risk-aware review, and a fallback path when evidence is incomplete.</w:t>
      </w:r>
    </w:p>
    <w:p>
      <w:r>
        <w:t>Password Reset Runbook — section 3.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3: users require a practical next step, not only narrative explanation. Required controls include grounded answers, traceable metadata, risk-aware review, and a fallback path when evidence is incomplete.</w:t>
      </w:r>
    </w:p>
    <w:p>
      <w:r>
        <w:t>Password Reset Runbook — section 4.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4: users require a practical next step, not only narrative explanation. Required controls include grounded answers, traceable metadata, risk-aware review, and a fallback path when evidence is incomplete.</w:t>
      </w:r>
    </w:p>
    <w:p>
      <w:pPr>
        <w:pStyle w:val="ListBullet"/>
      </w:pPr>
      <w:r>
        <w:t>Control 1.1: validate source evidence, enforce role-based workflow fit, capture approval state, and store confidence notes for audit and coaching.</w:t>
      </w:r>
    </w:p>
    <w:p>
      <w:pPr>
        <w:pStyle w:val="ListBullet"/>
      </w:pPr>
      <w:r>
        <w:t>Control 1.2: validate source evidence, enforce role-based workflow fit, capture approval state, and store confidence notes for audit and coaching.</w:t>
      </w:r>
    </w:p>
    <w:p>
      <w:pPr>
        <w:pStyle w:val="ListBullet"/>
      </w:pPr>
      <w:r>
        <w:t>Control 1.3: validate source evidence, enforce role-based workflow fit, capture approval state, and store confidence notes for audit and coaching.</w:t>
      </w:r>
    </w:p>
    <w:p>
      <w:pPr>
        <w:pStyle w:val="ListBullet"/>
      </w:pPr>
      <w:r>
        <w:t>Control 1.4: validate source evidence, enforce role-based workflow fit, capture approval state, and store confidence notes for audit and coaching.</w:t>
      </w:r>
    </w:p>
    <w:p>
      <w:pPr>
        <w:pStyle w:val="ListBullet"/>
      </w:pPr>
      <w:r>
        <w:t>Control 1.5: validate source evidence, enforce role-based workflow fit, capture approval state, and store confidence notes for audit and coaching.</w:t>
      </w:r>
    </w:p>
    <w:p>
      <w:pPr>
        <w:pStyle w:val="Heading1"/>
      </w:pPr>
      <w:r>
        <w:t>Section 2: Password Reset Runbook Guidance</w:t>
      </w:r>
    </w:p>
    <w:p>
      <w:r>
        <w:t>Password Reset Runbook — section 4.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4: users require a practical next step, not only narrative explanation. Required controls include grounded answers, traceable metadata, risk-aware review, and a fallback path when evidence is incomplete.</w:t>
      </w:r>
    </w:p>
    <w:p>
      <w:r>
        <w:t>Password Reset Runbook — section 5.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5: users require a practical next step, not only narrative explanation. Required controls include grounded answers, traceable metadata, risk-aware review, and a fallback path when evidence is incomplete.</w:t>
      </w:r>
    </w:p>
    <w:p>
      <w:r>
        <w:t>Password Reset Runbook — section 6.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6: users require a practical next step, not only narrative explanation. Required controls include grounded answers, traceable metadata, risk-aware review, and a fallback path when evidence is incomplete.</w:t>
      </w:r>
    </w:p>
    <w:p>
      <w:r>
        <w:t>Password Reset Runbook — section 7.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7: users require a practical next step, not only narrative explanation. Required controls include grounded answers, traceable metadata, risk-aware review, and a fallback path when evidence is incomplete.</w:t>
      </w:r>
    </w:p>
    <w:p>
      <w:pPr>
        <w:pStyle w:val="ListBullet"/>
      </w:pPr>
      <w:r>
        <w:t>Control 2.1: validate source evidence, enforce role-based workflow fit, capture approval state, and store confidence notes for audit and coaching.</w:t>
      </w:r>
    </w:p>
    <w:p>
      <w:pPr>
        <w:pStyle w:val="ListBullet"/>
      </w:pPr>
      <w:r>
        <w:t>Control 2.2: validate source evidence, enforce role-based workflow fit, capture approval state, and store confidence notes for audit and coaching.</w:t>
      </w:r>
    </w:p>
    <w:p>
      <w:pPr>
        <w:pStyle w:val="ListBullet"/>
      </w:pPr>
      <w:r>
        <w:t>Control 2.3: validate source evidence, enforce role-based workflow fit, capture approval state, and store confidence notes for audit and coaching.</w:t>
      </w:r>
    </w:p>
    <w:p>
      <w:pPr>
        <w:pStyle w:val="ListBullet"/>
      </w:pPr>
      <w:r>
        <w:t>Control 2.4: validate source evidence, enforce role-based workflow fit, capture approval state, and store confidence notes for audit and coaching.</w:t>
      </w:r>
    </w:p>
    <w:p>
      <w:pPr>
        <w:pStyle w:val="ListBullet"/>
      </w:pPr>
      <w:r>
        <w:t>Control 2.5: validate source evidence, enforce role-based workflow fit, capture approval state, and store confidence notes for audit and coaching.</w:t>
      </w:r>
    </w:p>
    <w:p>
      <w:pPr>
        <w:pStyle w:val="Heading1"/>
      </w:pPr>
      <w:r>
        <w:t>Section 3: Password Reset Runbook Guidance</w:t>
      </w:r>
    </w:p>
    <w:p>
      <w:r>
        <w:t>Password Reset Runbook — section 7.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7: users require a practical next step, not only narrative explanation. Required controls include grounded answers, traceable metadata, risk-aware review, and a fallback path when evidence is incomplete.</w:t>
      </w:r>
    </w:p>
    <w:p>
      <w:r>
        <w:t>Password Reset Runbook — section 8.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8: users require a practical next step, not only narrative explanation. Required controls include grounded answers, traceable metadata, risk-aware review, and a fallback path when evidence is incomplete.</w:t>
      </w:r>
    </w:p>
    <w:p>
      <w:r>
        <w:t>Password Reset Runbook — section 9.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9: users require a practical next step, not only narrative explanation. Required controls include grounded answers, traceable metadata, risk-aware review, and a fallback path when evidence is incomplete.</w:t>
      </w:r>
    </w:p>
    <w:p>
      <w:r>
        <w:t>Password Reset Runbook — section 10.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10: users require a practical next step, not only narrative explanation. Required controls include grounded answers, traceable metadata, risk-aware review, and a fallback path when evidence is incomplete.</w:t>
      </w:r>
    </w:p>
    <w:p>
      <w:pPr>
        <w:pStyle w:val="ListBullet"/>
      </w:pPr>
      <w:r>
        <w:t>Control 3.1: validate source evidence, enforce role-based workflow fit, capture approval state, and store confidence notes for audit and coaching.</w:t>
      </w:r>
    </w:p>
    <w:p>
      <w:pPr>
        <w:pStyle w:val="ListBullet"/>
      </w:pPr>
      <w:r>
        <w:t>Control 3.2: validate source evidence, enforce role-based workflow fit, capture approval state, and store confidence notes for audit and coaching.</w:t>
      </w:r>
    </w:p>
    <w:p>
      <w:pPr>
        <w:pStyle w:val="ListBullet"/>
      </w:pPr>
      <w:r>
        <w:t>Control 3.3: validate source evidence, enforce role-based workflow fit, capture approval state, and store confidence notes for audit and coaching.</w:t>
      </w:r>
    </w:p>
    <w:p>
      <w:pPr>
        <w:pStyle w:val="ListBullet"/>
      </w:pPr>
      <w:r>
        <w:t>Control 3.4: validate source evidence, enforce role-based workflow fit, capture approval state, and store confidence notes for audit and coaching.</w:t>
      </w:r>
    </w:p>
    <w:p>
      <w:pPr>
        <w:pStyle w:val="ListBullet"/>
      </w:pPr>
      <w:r>
        <w:t>Control 3.5: validate source evidence, enforce role-based workflow fit, capture approval state, and store confidence notes for audit and coaching.</w:t>
      </w:r>
    </w:p>
    <w:p>
      <w:pPr>
        <w:pStyle w:val="Heading1"/>
      </w:pPr>
      <w:r>
        <w:t>Section 4: Password Reset Runbook Guidance</w:t>
      </w:r>
    </w:p>
    <w:p>
      <w:r>
        <w:t>Password Reset Runbook — section 10.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10: users require a practical next step, not only narrative explanation. Required controls include grounded answers, traceable metadata, risk-aware review, and a fallback path when evidence is incomplete.</w:t>
      </w:r>
    </w:p>
    <w:p>
      <w:r>
        <w:t>Password Reset Runbook — section 11.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11: users require a practical next step, not only narrative explanation. Required controls include grounded answers, traceable metadata, risk-aware review, and a fallback path when evidence is incomplete.</w:t>
      </w:r>
    </w:p>
    <w:p>
      <w:r>
        <w:t>Password Reset Runbook — section 12.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12: users require a practical next step, not only narrative explanation. Required controls include grounded answers, traceable metadata, risk-aware review, and a fallback path when evidence is incomplete.</w:t>
      </w:r>
    </w:p>
    <w:p>
      <w:r>
        <w:t>Password Reset Runbook — section 13.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13: users require a practical next step, not only narrative explanation. Required controls include grounded answers, traceable metadata, risk-aware review, and a fallback path when evidence is incomplete.</w:t>
      </w:r>
    </w:p>
    <w:p>
      <w:pPr>
        <w:pStyle w:val="ListBullet"/>
      </w:pPr>
      <w:r>
        <w:t>Control 4.1: validate source evidence, enforce role-based workflow fit, capture approval state, and store confidence notes for audit and coaching.</w:t>
      </w:r>
    </w:p>
    <w:p>
      <w:pPr>
        <w:pStyle w:val="ListBullet"/>
      </w:pPr>
      <w:r>
        <w:t>Control 4.2: validate source evidence, enforce role-based workflow fit, capture approval state, and store confidence notes for audit and coaching.</w:t>
      </w:r>
    </w:p>
    <w:p>
      <w:pPr>
        <w:pStyle w:val="ListBullet"/>
      </w:pPr>
      <w:r>
        <w:t>Control 4.3: validate source evidence, enforce role-based workflow fit, capture approval state, and store confidence notes for audit and coaching.</w:t>
      </w:r>
    </w:p>
    <w:p>
      <w:pPr>
        <w:pStyle w:val="ListBullet"/>
      </w:pPr>
      <w:r>
        <w:t>Control 4.4: validate source evidence, enforce role-based workflow fit, capture approval state, and store confidence notes for audit and coaching.</w:t>
      </w:r>
    </w:p>
    <w:p>
      <w:pPr>
        <w:pStyle w:val="ListBullet"/>
      </w:pPr>
      <w:r>
        <w:t>Control 4.5: validate source evidence, enforce role-based workflow fit, capture approval state, and store confidence notes for audit and coaching.</w:t>
      </w:r>
    </w:p>
    <w:p>
      <w:pPr>
        <w:pStyle w:val="Heading1"/>
      </w:pPr>
      <w:r>
        <w:t>Section 5: Password Reset Runbook Guidance</w:t>
      </w:r>
    </w:p>
    <w:p>
      <w:r>
        <w:t>Password Reset Runbook — section 13.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13: users require a practical next step, not only narrative explanation. Required controls include grounded answers, traceable metadata, risk-aware review, and a fallback path when evidence is incomplete.</w:t>
      </w:r>
    </w:p>
    <w:p>
      <w:r>
        <w:t>Password Reset Runbook — section 14.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14: users require a practical next step, not only narrative explanation. Required controls include grounded answers, traceable metadata, risk-aware review, and a fallback path when evidence is incomplete.</w:t>
      </w:r>
    </w:p>
    <w:p>
      <w:r>
        <w:t>Password Reset Runbook — section 15.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15: users require a practical next step, not only narrative explanation. Required controls include grounded answers, traceable metadata, risk-aware review, and a fallback path when evidence is incomplete.</w:t>
      </w:r>
    </w:p>
    <w:p>
      <w:r>
        <w:t>Password Reset Runbook — section 16.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16: users require a practical next step, not only narrative explanation. Required controls include grounded answers, traceable metadata, risk-aware review, and a fallback path when evidence is incomplete.</w:t>
      </w:r>
    </w:p>
    <w:p>
      <w:pPr>
        <w:pStyle w:val="ListBullet"/>
      </w:pPr>
      <w:r>
        <w:t>Control 5.1: validate source evidence, enforce role-based workflow fit, capture approval state, and store confidence notes for audit and coaching.</w:t>
      </w:r>
    </w:p>
    <w:p>
      <w:pPr>
        <w:pStyle w:val="ListBullet"/>
      </w:pPr>
      <w:r>
        <w:t>Control 5.2: validate source evidence, enforce role-based workflow fit, capture approval state, and store confidence notes for audit and coaching.</w:t>
      </w:r>
    </w:p>
    <w:p>
      <w:pPr>
        <w:pStyle w:val="ListBullet"/>
      </w:pPr>
      <w:r>
        <w:t>Control 5.3: validate source evidence, enforce role-based workflow fit, capture approval state, and store confidence notes for audit and coaching.</w:t>
      </w:r>
    </w:p>
    <w:p>
      <w:pPr>
        <w:pStyle w:val="ListBullet"/>
      </w:pPr>
      <w:r>
        <w:t>Control 5.4: validate source evidence, enforce role-based workflow fit, capture approval state, and store confidence notes for audit and coaching.</w:t>
      </w:r>
    </w:p>
    <w:p>
      <w:pPr>
        <w:pStyle w:val="ListBullet"/>
      </w:pPr>
      <w:r>
        <w:t>Control 5.5: validate source evidence, enforce role-based workflow fit, capture approval state, and store confidence notes for audit and coaching.</w:t>
      </w:r>
    </w:p>
    <w:p>
      <w:pPr>
        <w:pStyle w:val="Heading1"/>
      </w:pPr>
      <w:r>
        <w:t>Section 6: Password Reset Runbook Guidance</w:t>
      </w:r>
    </w:p>
    <w:p>
      <w:r>
        <w:t>Password Reset Runbook — section 16.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16: users require a practical next step, not only narrative explanation. Required controls include grounded answers, traceable metadata, risk-aware review, and a fallback path when evidence is incomplete.</w:t>
      </w:r>
    </w:p>
    <w:p>
      <w:r>
        <w:t>Password Reset Runbook — section 17.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17: users require a practical next step, not only narrative explanation. Required controls include grounded answers, traceable metadata, risk-aware review, and a fallback path when evidence is incomplete.</w:t>
      </w:r>
    </w:p>
    <w:p>
      <w:r>
        <w:t>Password Reset Runbook — section 18.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18: users require a practical next step, not only narrative explanation. Required controls include grounded answers, traceable metadata, risk-aware review, and a fallback path when evidence is incomplete.</w:t>
      </w:r>
    </w:p>
    <w:p>
      <w:r>
        <w:t>Password Reset Runbook — section 19.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19: users require a practical next step, not only narrative explanation. Required controls include grounded answers, traceable metadata, risk-aware review, and a fallback path when evidence is incomplete.</w:t>
      </w:r>
    </w:p>
    <w:p>
      <w:pPr>
        <w:pStyle w:val="ListBullet"/>
      </w:pPr>
      <w:r>
        <w:t>Control 6.1: validate source evidence, enforce role-based workflow fit, capture approval state, and store confidence notes for audit and coaching.</w:t>
      </w:r>
    </w:p>
    <w:p>
      <w:pPr>
        <w:pStyle w:val="ListBullet"/>
      </w:pPr>
      <w:r>
        <w:t>Control 6.2: validate source evidence, enforce role-based workflow fit, capture approval state, and store confidence notes for audit and coaching.</w:t>
      </w:r>
    </w:p>
    <w:p>
      <w:pPr>
        <w:pStyle w:val="ListBullet"/>
      </w:pPr>
      <w:r>
        <w:t>Control 6.3: validate source evidence, enforce role-based workflow fit, capture approval state, and store confidence notes for audit and coaching.</w:t>
      </w:r>
    </w:p>
    <w:p>
      <w:pPr>
        <w:pStyle w:val="ListBullet"/>
      </w:pPr>
      <w:r>
        <w:t>Control 6.4: validate source evidence, enforce role-based workflow fit, capture approval state, and store confidence notes for audit and coaching.</w:t>
      </w:r>
    </w:p>
    <w:p>
      <w:pPr>
        <w:pStyle w:val="ListBullet"/>
      </w:pPr>
      <w:r>
        <w:t>Control 6.5: validate source evidence, enforce role-based workflow fit, capture approval state, and store confidence notes for audit and coaching.</w:t>
      </w:r>
    </w:p>
    <w:p>
      <w:pPr>
        <w:pStyle w:val="Heading1"/>
      </w:pPr>
      <w:r>
        <w:t>Section 7: Password Reset Runbook Guidance</w:t>
      </w:r>
    </w:p>
    <w:p>
      <w:r>
        <w:t>Password Reset Runbook — section 19.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19: users require a practical next step, not only narrative explanation. Required controls include grounded answers, traceable metadata, risk-aware review, and a fallback path when evidence is incomplete.</w:t>
      </w:r>
    </w:p>
    <w:p>
      <w:r>
        <w:t>Password Reset Runbook — section 20.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20: users require a practical next step, not only narrative explanation. Required controls include grounded answers, traceable metadata, risk-aware review, and a fallback path when evidence is incomplete.</w:t>
      </w:r>
    </w:p>
    <w:p>
      <w:r>
        <w:t>Password Reset Runbook — section 21.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21: users require a practical next step, not only narrative explanation. Required controls include grounded answers, traceable metadata, risk-aware review, and a fallback path when evidence is incomplete.</w:t>
      </w:r>
    </w:p>
    <w:p>
      <w:r>
        <w:t>Password Reset Runbook — section 22.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22: users require a practical next step, not only narrative explanation. Required controls include grounded answers, traceable metadata, risk-aware review, and a fallback path when evidence is incomplete.</w:t>
      </w:r>
    </w:p>
    <w:p>
      <w:pPr>
        <w:pStyle w:val="ListBullet"/>
      </w:pPr>
      <w:r>
        <w:t>Control 7.1: validate source evidence, enforce role-based workflow fit, capture approval state, and store confidence notes for audit and coaching.</w:t>
      </w:r>
    </w:p>
    <w:p>
      <w:pPr>
        <w:pStyle w:val="ListBullet"/>
      </w:pPr>
      <w:r>
        <w:t>Control 7.2: validate source evidence, enforce role-based workflow fit, capture approval state, and store confidence notes for audit and coaching.</w:t>
      </w:r>
    </w:p>
    <w:p>
      <w:pPr>
        <w:pStyle w:val="ListBullet"/>
      </w:pPr>
      <w:r>
        <w:t>Control 7.3: validate source evidence, enforce role-based workflow fit, capture approval state, and store confidence notes for audit and coaching.</w:t>
      </w:r>
    </w:p>
    <w:p>
      <w:pPr>
        <w:pStyle w:val="ListBullet"/>
      </w:pPr>
      <w:r>
        <w:t>Control 7.4: validate source evidence, enforce role-based workflow fit, capture approval state, and store confidence notes for audit and coaching.</w:t>
      </w:r>
    </w:p>
    <w:p>
      <w:pPr>
        <w:pStyle w:val="ListBullet"/>
      </w:pPr>
      <w:r>
        <w:t>Control 7.5: validate source evidence, enforce role-based workflow fit, capture approval state, and store confidence notes for audit and coaching.</w:t>
      </w:r>
    </w:p>
    <w:p>
      <w:pPr>
        <w:pStyle w:val="Heading1"/>
      </w:pPr>
      <w:r>
        <w:t>Section 8: Password Reset Runbook Guidance</w:t>
      </w:r>
    </w:p>
    <w:p>
      <w:r>
        <w:t>Password Reset Runbook — section 22.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22: users require a practical next step, not only narrative explanation. Required controls include grounded answers, traceable metadata, risk-aware review, and a fallback path when evidence is incomplete.</w:t>
      </w:r>
    </w:p>
    <w:p>
      <w:r>
        <w:t>Password Reset Runbook — section 23.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23: users require a practical next step, not only narrative explanation. Required controls include grounded answers, traceable metadata, risk-aware review, and a fallback path when evidence is incomplete.</w:t>
      </w:r>
    </w:p>
    <w:p>
      <w:r>
        <w:t>Password Reset Runbook — section 24.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24: users require a practical next step, not only narrative explanation. Required controls include grounded answers, traceable metadata, risk-aware review, and a fallback path when evidence is incomplete.</w:t>
      </w:r>
    </w:p>
    <w:p>
      <w:r>
        <w:t>Password Reset Runbook — section 25.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25: users require a practical next step, not only narrative explanation. Required controls include grounded answers, traceable metadata, risk-aware review, and a fallback path when evidence is incomplete.</w:t>
      </w:r>
    </w:p>
    <w:p>
      <w:pPr>
        <w:pStyle w:val="ListBullet"/>
      </w:pPr>
      <w:r>
        <w:t>Control 8.1: validate source evidence, enforce role-based workflow fit, capture approval state, and store confidence notes for audit and coaching.</w:t>
      </w:r>
    </w:p>
    <w:p>
      <w:pPr>
        <w:pStyle w:val="ListBullet"/>
      </w:pPr>
      <w:r>
        <w:t>Control 8.2: validate source evidence, enforce role-based workflow fit, capture approval state, and store confidence notes for audit and coaching.</w:t>
      </w:r>
    </w:p>
    <w:p>
      <w:pPr>
        <w:pStyle w:val="ListBullet"/>
      </w:pPr>
      <w:r>
        <w:t>Control 8.3: validate source evidence, enforce role-based workflow fit, capture approval state, and store confidence notes for audit and coaching.</w:t>
      </w:r>
    </w:p>
    <w:p>
      <w:pPr>
        <w:pStyle w:val="ListBullet"/>
      </w:pPr>
      <w:r>
        <w:t>Control 8.4: validate source evidence, enforce role-based workflow fit, capture approval state, and store confidence notes for audit and coaching.</w:t>
      </w:r>
    </w:p>
    <w:p>
      <w:pPr>
        <w:pStyle w:val="ListBullet"/>
      </w:pPr>
      <w:r>
        <w:t>Control 8.5: validate source evidence, enforce role-based workflow fit, capture approval state, and store confidence notes for audit and coaching.</w:t>
      </w:r>
    </w:p>
    <w:p>
      <w:pPr>
        <w:pStyle w:val="Heading1"/>
      </w:pPr>
      <w:r>
        <w:t>Section 9: Password Reset Runbook Guidance</w:t>
      </w:r>
    </w:p>
    <w:p>
      <w:r>
        <w:t>Password Reset Runbook — section 25.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25: users require a practical next step, not only narrative explanation. Required controls include grounded answers, traceable metadata, risk-aware review, and a fallback path when evidence is incomplete.</w:t>
      </w:r>
    </w:p>
    <w:p>
      <w:r>
        <w:t>Password Reset Runbook — section 26.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26: users require a practical next step, not only narrative explanation. Required controls include grounded answers, traceable metadata, risk-aware review, and a fallback path when evidence is incomplete.</w:t>
      </w:r>
    </w:p>
    <w:p>
      <w:r>
        <w:t>Password Reset Runbook — section 27.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27: users require a practical next step, not only narrative explanation. Required controls include grounded answers, traceable metadata, risk-aware review, and a fallback path when evidence is incomplete.</w:t>
      </w:r>
    </w:p>
    <w:p>
      <w:r>
        <w:t>Password Reset Runbook — section 28.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28: users require a practical next step, not only narrative explanation. Required controls include grounded answers, traceable metadata, risk-aware review, and a fallback path when evidence is incomplete.</w:t>
      </w:r>
    </w:p>
    <w:p>
      <w:pPr>
        <w:pStyle w:val="ListBullet"/>
      </w:pPr>
      <w:r>
        <w:t>Control 9.1: validate source evidence, enforce role-based workflow fit, capture approval state, and store confidence notes for audit and coaching.</w:t>
      </w:r>
    </w:p>
    <w:p>
      <w:pPr>
        <w:pStyle w:val="ListBullet"/>
      </w:pPr>
      <w:r>
        <w:t>Control 9.2: validate source evidence, enforce role-based workflow fit, capture approval state, and store confidence notes for audit and coaching.</w:t>
      </w:r>
    </w:p>
    <w:p>
      <w:pPr>
        <w:pStyle w:val="ListBullet"/>
      </w:pPr>
      <w:r>
        <w:t>Control 9.3: validate source evidence, enforce role-based workflow fit, capture approval state, and store confidence notes for audit and coaching.</w:t>
      </w:r>
    </w:p>
    <w:p>
      <w:pPr>
        <w:pStyle w:val="ListBullet"/>
      </w:pPr>
      <w:r>
        <w:t>Control 9.4: validate source evidence, enforce role-based workflow fit, capture approval state, and store confidence notes for audit and coaching.</w:t>
      </w:r>
    </w:p>
    <w:p>
      <w:pPr>
        <w:pStyle w:val="ListBullet"/>
      </w:pPr>
      <w:r>
        <w:t>Control 9.5: validate source evidence, enforce role-based workflow fit, capture approval state, and store confidence notes for audit and coaching.</w:t>
      </w:r>
    </w:p>
    <w:p>
      <w:pPr>
        <w:pStyle w:val="Heading1"/>
      </w:pPr>
      <w:r>
        <w:t>Section 10: Password Reset Runbook Guidance</w:t>
      </w:r>
    </w:p>
    <w:p>
      <w:r>
        <w:t>Password Reset Runbook — section 28.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28: users require a practical next step, not only narrative explanation. Required controls include grounded answers, traceable metadata, risk-aware review, and a fallback path when evidence is incomplete.</w:t>
      </w:r>
    </w:p>
    <w:p>
      <w:r>
        <w:t>Password Reset Runbook — section 29.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29: users require a practical next step, not only narrative explanation. Required controls include grounded answers, traceable metadata, risk-aware review, and a fallback path when evidence is incomplete.</w:t>
      </w:r>
    </w:p>
    <w:p>
      <w:r>
        <w:t>Password Reset Runbook — section 30.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30: users require a practical next step, not only narrative explanation. Required controls include grounded answers, traceable metadata, risk-aware review, and a fallback path when evidence is incomplete.</w:t>
      </w:r>
    </w:p>
    <w:p>
      <w:r>
        <w:t>Password Reset Runbook — section 31.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31: users require a practical next step, not only narrative explanation. Required controls include grounded answers, traceable metadata, risk-aware review, and a fallback path when evidence is incomplete.</w:t>
      </w:r>
    </w:p>
    <w:p>
      <w:pPr>
        <w:pStyle w:val="ListBullet"/>
      </w:pPr>
      <w:r>
        <w:t>Control 10.1: validate source evidence, enforce role-based workflow fit, capture approval state, and store confidence notes for audit and coaching.</w:t>
      </w:r>
    </w:p>
    <w:p>
      <w:pPr>
        <w:pStyle w:val="ListBullet"/>
      </w:pPr>
      <w:r>
        <w:t>Control 10.2: validate source evidence, enforce role-based workflow fit, capture approval state, and store confidence notes for audit and coaching.</w:t>
      </w:r>
    </w:p>
    <w:p>
      <w:pPr>
        <w:pStyle w:val="ListBullet"/>
      </w:pPr>
      <w:r>
        <w:t>Control 10.3: validate source evidence, enforce role-based workflow fit, capture approval state, and store confidence notes for audit and coaching.</w:t>
      </w:r>
    </w:p>
    <w:p>
      <w:pPr>
        <w:pStyle w:val="ListBullet"/>
      </w:pPr>
      <w:r>
        <w:t>Control 10.4: validate source evidence, enforce role-based workflow fit, capture approval state, and store confidence notes for audit and coaching.</w:t>
      </w:r>
    </w:p>
    <w:p>
      <w:pPr>
        <w:pStyle w:val="ListBullet"/>
      </w:pPr>
      <w:r>
        <w:t>Control 10.5: validate source evidence, enforce role-based workflow fit, capture approval state, and store confidence notes for audit and coaching.</w:t>
      </w:r>
    </w:p>
    <w:p>
      <w:pPr>
        <w:pStyle w:val="Heading1"/>
      </w:pPr>
      <w:r>
        <w:t>Section 11: Password Reset Runbook Guidance</w:t>
      </w:r>
    </w:p>
    <w:p>
      <w:r>
        <w:t>Password Reset Runbook — section 31.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31: users require a practical next step, not only narrative explanation. Required controls include grounded answers, traceable metadata, risk-aware review, and a fallback path when evidence is incomplete.</w:t>
      </w:r>
    </w:p>
    <w:p>
      <w:r>
        <w:t>Password Reset Runbook — section 32.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32: users require a practical next step, not only narrative explanation. Required controls include grounded answers, traceable metadata, risk-aware review, and a fallback path when evidence is incomplete.</w:t>
      </w:r>
    </w:p>
    <w:p>
      <w:r>
        <w:t>Password Reset Runbook — section 33.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33: users require a practical next step, not only narrative explanation. Required controls include grounded answers, traceable metadata, risk-aware review, and a fallback path when evidence is incomplete.</w:t>
      </w:r>
    </w:p>
    <w:p>
      <w:r>
        <w:t>Password Reset Runbook — section 34.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34: users require a practical next step, not only narrative explanation. Required controls include grounded answers, traceable metadata, risk-aware review, and a fallback path when evidence is incomplete.</w:t>
      </w:r>
    </w:p>
    <w:p>
      <w:pPr>
        <w:pStyle w:val="ListBullet"/>
      </w:pPr>
      <w:r>
        <w:t>Control 11.1: validate source evidence, enforce role-based workflow fit, capture approval state, and store confidence notes for audit and coaching.</w:t>
      </w:r>
    </w:p>
    <w:p>
      <w:pPr>
        <w:pStyle w:val="ListBullet"/>
      </w:pPr>
      <w:r>
        <w:t>Control 11.2: validate source evidence, enforce role-based workflow fit, capture approval state, and store confidence notes for audit and coaching.</w:t>
      </w:r>
    </w:p>
    <w:p>
      <w:pPr>
        <w:pStyle w:val="ListBullet"/>
      </w:pPr>
      <w:r>
        <w:t>Control 11.3: validate source evidence, enforce role-based workflow fit, capture approval state, and store confidence notes for audit and coaching.</w:t>
      </w:r>
    </w:p>
    <w:p>
      <w:pPr>
        <w:pStyle w:val="ListBullet"/>
      </w:pPr>
      <w:r>
        <w:t>Control 11.4: validate source evidence, enforce role-based workflow fit, capture approval state, and store confidence notes for audit and coaching.</w:t>
      </w:r>
    </w:p>
    <w:p>
      <w:pPr>
        <w:pStyle w:val="ListBullet"/>
      </w:pPr>
      <w:r>
        <w:t>Control 11.5: validate source evidence, enforce role-based workflow fit, capture approval state, and store confidence notes for audit and coaching.</w:t>
      </w:r>
    </w:p>
    <w:p>
      <w:pPr>
        <w:pStyle w:val="Heading1"/>
      </w:pPr>
      <w:r>
        <w:t>Section 12: Password Reset Runbook Guidance</w:t>
      </w:r>
    </w:p>
    <w:p>
      <w:r>
        <w:t>Password Reset Runbook — section 34.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34: users require a practical next step, not only narrative explanation. Required controls include grounded answers, traceable metadata, risk-aware review, and a fallback path when evidence is incomplete.</w:t>
      </w:r>
    </w:p>
    <w:p>
      <w:r>
        <w:t>Password Reset Runbook — section 35.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35: users require a practical next step, not only narrative explanation. Required controls include grounded answers, traceable metadata, risk-aware review, and a fallback path when evidence is incomplete.</w:t>
      </w:r>
    </w:p>
    <w:p>
      <w:r>
        <w:t>Password Reset Runbook — section 36.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36: users require a practical next step, not only narrative explanation. Required controls include grounded answers, traceable metadata, risk-aware review, and a fallback path when evidence is incomplete.</w:t>
      </w:r>
    </w:p>
    <w:p>
      <w:r>
        <w:t>Password Reset Runbook — section 37. This section documents enterprise guidance for the it service desk domain. It includes workflow objectives, scope boundaries, stakeholder responsibilities, decision criteria, required evidence, approved data sources, exception handling, escalation logic, and measurable outcomes. Teams should use governed definitions, cite source material, log human review decisions, and capture adoption feedback. Example scenario 37: users require a practical next step, not only narrative explanation. Required controls include grounded answers, traceable metadata, risk-aware review, and a fallback path when evidence is incomplete.</w:t>
      </w:r>
    </w:p>
    <w:p>
      <w:pPr>
        <w:pStyle w:val="ListBullet"/>
      </w:pPr>
      <w:r>
        <w:t>Control 12.1: validate source evidence, enforce role-based workflow fit, capture approval state, and store confidence notes for audit and coaching.</w:t>
      </w:r>
    </w:p>
    <w:p>
      <w:pPr>
        <w:pStyle w:val="ListBullet"/>
      </w:pPr>
      <w:r>
        <w:t>Control 12.2: validate source evidence, enforce role-based workflow fit, capture approval state, and store confidence notes for audit and coaching.</w:t>
      </w:r>
    </w:p>
    <w:p>
      <w:pPr>
        <w:pStyle w:val="ListBullet"/>
      </w:pPr>
      <w:r>
        <w:t>Control 12.3: validate source evidence, enforce role-based workflow fit, capture approval state, and store confidence notes for audit and coaching.</w:t>
      </w:r>
    </w:p>
    <w:p>
      <w:pPr>
        <w:pStyle w:val="ListBullet"/>
      </w:pPr>
      <w:r>
        <w:t>Control 12.4: validate source evidence, enforce role-based workflow fit, capture approval state, and store confidence notes for audit and coaching.</w:t>
      </w:r>
    </w:p>
    <w:p>
      <w:pPr>
        <w:pStyle w:val="ListBullet"/>
      </w:pPr>
      <w:r>
        <w:t>Control 12.5: validate source evidence, enforce role-based workflow fit, capture approval state, and store confidence notes for audit and coaching.</w:t>
      </w:r>
    </w:p>
    <w:p>
      <w:pPr>
        <w:pStyle w:val="Heading1"/>
      </w:pPr>
      <w:r>
        <w:t>Appendix A: Metadata Tags</w:t>
      </w:r>
    </w:p>
    <w:p>
      <w:r>
        <w:t>Tag row 1: category=it_service_desk; topic=password_reset_runbook; owner=team_2; priority=standard; review_cycle=45 days; notes=use for ingestion, retrieval, citation, and evaluation.</w:t>
      </w:r>
    </w:p>
    <w:p>
      <w:r>
        <w:t>Tag row 2: category=it_service_desk; topic=password_reset_runbook; owner=team_3; priority=standard; review_cycle=60 days; notes=use for ingestion, retrieval, citation, and evaluation.</w:t>
      </w:r>
    </w:p>
    <w:p>
      <w:r>
        <w:t>Tag row 3: category=it_service_desk; topic=password_reset_runbook; owner=team_4; priority=high; review_cycle=75 days; notes=use for ingestion, retrieval, citation, and evaluation.</w:t>
      </w:r>
    </w:p>
    <w:p>
      <w:r>
        <w:t>Tag row 4: category=it_service_desk; topic=password_reset_runbook; owner=team_5; priority=standard; review_cycle=90 days; notes=use for ingestion, retrieval, citation, and evaluation.</w:t>
      </w:r>
    </w:p>
    <w:p>
      <w:r>
        <w:t>Tag row 5: category=it_service_desk; topic=password_reset_runbook; owner=team_6; priority=standard; review_cycle=30 days; notes=use for ingestion, retrieval, citation, and evaluation.</w:t>
      </w:r>
    </w:p>
    <w:p>
      <w:r>
        <w:t>Tag row 6: category=it_service_desk; topic=password_reset_runbook; owner=team_7; priority=high; review_cycle=45 days; notes=use for ingestion, retrieval, citation, and evaluation.</w:t>
      </w:r>
    </w:p>
    <w:p>
      <w:r>
        <w:t>Tag row 7: category=it_service_desk; topic=password_reset_runbook; owner=team_1; priority=standard; review_cycle=60 days; notes=use for ingestion, retrieval, citation, and evaluation.</w:t>
      </w:r>
    </w:p>
    <w:p>
      <w:r>
        <w:t>Tag row 8: category=it_service_desk; topic=password_reset_runbook; owner=team_2; priority=standard; review_cycle=75 days; notes=use for ingestion, retrieval, citation, and evaluation.</w:t>
      </w:r>
    </w:p>
    <w:p>
      <w:r>
        <w:t>Tag row 9: category=it_service_desk; topic=password_reset_runbook; owner=team_3; priority=high; review_cycle=90 days; notes=use for ingestion, retrieval, citation, and evaluation.</w:t>
      </w:r>
    </w:p>
    <w:p>
      <w:r>
        <w:t>Tag row 10: category=it_service_desk; topic=password_reset_runbook; owner=team_4; priority=standard; review_cycle=30 days; notes=use for ingestion, retrieval, citation, and evaluation.</w:t>
      </w:r>
    </w:p>
    <w:p>
      <w:r>
        <w:t>Tag row 11: category=it_service_desk; topic=password_reset_runbook; owner=team_5; priority=standard; review_cycle=45 days; notes=use for ingestion, retrieval, citation, and evaluation.</w:t>
      </w:r>
    </w:p>
    <w:p>
      <w:r>
        <w:t>Tag row 12: category=it_service_desk; topic=password_reset_runbook; owner=team_6; priority=high; review_cycle=60 days; notes=use for ingestion, retrieval, citation, and evaluation.</w:t>
      </w:r>
    </w:p>
    <w:p>
      <w:r>
        <w:t>Tag row 13: category=it_service_desk; topic=password_reset_runbook; owner=team_7; priority=standard; review_cycle=75 days; notes=use for ingestion, retrieval, citation, and evaluation.</w:t>
      </w:r>
    </w:p>
    <w:p>
      <w:r>
        <w:t>Tag row 14: category=it_service_desk; topic=password_reset_runbook; owner=team_1; priority=standard; review_cycle=90 days; notes=use for ingestion, retrieval, citation, and evaluation.</w:t>
      </w:r>
    </w:p>
    <w:p>
      <w:r>
        <w:t>Tag row 15: category=it_service_desk; topic=password_reset_runbook; owner=team_2; priority=high; review_cycle=30 days; notes=use for ingestion, retrieval, citation, and evaluation.</w:t>
      </w:r>
    </w:p>
    <w:p>
      <w:r>
        <w:t>Tag row 16: category=it_service_desk; topic=password_reset_runbook; owner=team_3; priority=standard; review_cycle=45 days; notes=use for ingestion, retrieval, citation, and evaluation.</w:t>
      </w:r>
    </w:p>
    <w:p>
      <w:r>
        <w:t>Tag row 17: category=it_service_desk; topic=password_reset_runbook; owner=team_4; priority=standard; review_cycle=60 days; notes=use for ingestion, retrieval, citation, and evaluation.</w:t>
      </w:r>
    </w:p>
    <w:p>
      <w:r>
        <w:t>Tag row 18: category=it_service_desk; topic=password_reset_runbook; owner=team_5; priority=high; review_cycle=75 days; notes=use for ingestion, retrieval, citation, and evaluation.</w:t>
      </w:r>
    </w:p>
    <w:p>
      <w:r>
        <w:t>Tag row 19: category=it_service_desk; topic=password_reset_runbook; owner=team_6; priority=standard; review_cycle=90 days; notes=use for ingestion, retrieval, citation, and evaluation.</w:t>
      </w:r>
    </w:p>
    <w:p>
      <w:r>
        <w:t>Tag row 20: category=it_service_desk; topic=password_reset_runbook; owner=team_7; priority=standard; review_cycle=30 days; notes=use for ingestion, retrieval, citation, and evaluation.</w:t>
      </w:r>
    </w:p>
    <w:p>
      <w:r>
        <w:t>Tag row 21: category=it_service_desk; topic=password_reset_runbook; owner=team_1; priority=high; review_cycle=45 days; notes=use for ingestion, retrieval, citation, and evaluation.</w:t>
      </w:r>
    </w:p>
    <w:p>
      <w:r>
        <w:t>Tag row 22: category=it_service_desk; topic=password_reset_runbook; owner=team_2; priority=standard; review_cycle=60 days; notes=use for ingestion, retrieval, citation, and evaluation.</w:t>
      </w:r>
    </w:p>
    <w:p>
      <w:r>
        <w:t>Tag row 23: category=it_service_desk; topic=password_reset_runbook; owner=team_3; priority=standard; review_cycle=75 days; notes=use for ingestion, retrieval, citation, and evaluation.</w:t>
      </w:r>
    </w:p>
    <w:p>
      <w:r>
        <w:t>Tag row 24: category=it_service_desk; topic=password_reset_runbook; owner=team_4; priority=high; review_cycle=90 days; notes=use for ingestion, retrieval, citation, and evaluation.</w:t>
      </w:r>
    </w:p>
    <w:p>
      <w:r>
        <w:t>Tag row 25: category=it_service_desk; topic=password_reset_runbook; owner=team_5; priority=standard; review_cycle=30 days; notes=use for ingestion, retrieval, citation, and evaluation.</w:t>
      </w:r>
    </w:p>
    <w:p>
      <w:r>
        <w:t>Tag row 26: category=it_service_desk; topic=password_reset_runbook; owner=team_6; priority=standard; review_cycle=45 days; notes=use for ingestion, retrieval, citation, and evaluation.</w:t>
      </w:r>
    </w:p>
    <w:p>
      <w:r>
        <w:t>Tag row 27: category=it_service_desk; topic=password_reset_runbook; owner=team_7; priority=high; review_cycle=60 days; notes=use for ingestion, retrieval, citation, and evaluation.</w:t>
      </w:r>
    </w:p>
    <w:p>
      <w:r>
        <w:t>Tag row 28: category=it_service_desk; topic=password_reset_runbook; owner=team_1; priority=standard; review_cycle=75 days; notes=use for ingestion, retrieval, citation, and evaluation.</w:t>
      </w:r>
    </w:p>
    <w:p>
      <w:r>
        <w:t>Tag row 29: category=it_service_desk; topic=password_reset_runbook; owner=team_2; priority=standard; review_cycle=90 days; notes=use for ingestion, retrieval, citation, and evaluation.</w:t>
      </w:r>
    </w:p>
    <w:p>
      <w:r>
        <w:t>Tag row 30: category=it_service_desk; topic=password_reset_runbook; owner=team_3; priority=high; review_cycle=30 days; notes=use for ingestion, retrieval, citation, and evaluation.</w:t>
      </w:r>
    </w:p>
    <w:p>
      <w:r>
        <w:t>Tag row 31: category=it_service_desk; topic=password_reset_runbook; owner=team_4; priority=standard; review_cycle=45 days; notes=use for ingestion, retrieval, citation, and evaluation.</w:t>
      </w:r>
    </w:p>
    <w:p>
      <w:r>
        <w:t>Tag row 32: category=it_service_desk; topic=password_reset_runbook; owner=team_5; priority=standard; review_cycle=60 days; notes=use for ingestion, retrieval, citation, and evaluation.</w:t>
      </w:r>
    </w:p>
    <w:p>
      <w:r>
        <w:t>Tag row 33: category=it_service_desk; topic=password_reset_runbook; owner=team_6; priority=high; review_cycle=75 days; notes=use for ingestion, retrieval, citation, and evaluation.</w:t>
      </w:r>
    </w:p>
    <w:p>
      <w:r>
        <w:t>Tag row 34: category=it_service_desk; topic=password_reset_runbook; owner=team_7; priority=standard; review_cycle=90 days; notes=use for ingestion, retrieval, citation, and evaluation.</w:t>
      </w:r>
    </w:p>
    <w:p>
      <w:r>
        <w:t>Tag row 35: category=it_service_desk; topic=password_reset_runbook; owner=team_1; priority=standard; review_cycle=30 days; notes=use for ingestion, retrieval, citation, and evaluation.</w:t>
      </w:r>
    </w:p>
    <w:p>
      <w:r>
        <w:t>Tag row 36: category=it_service_desk; topic=password_reset_runbook; owner=team_2; priority=high; review_cycle=45 days; notes=use for ingestion, retrieval, citation, and evaluation.</w:t>
      </w:r>
    </w:p>
    <w:p>
      <w:r>
        <w:t>Tag row 37: category=it_service_desk; topic=password_reset_runbook; owner=team_3; priority=standard; review_cycle=60 days; notes=use for ingestion, retrieval, citation, and evaluation.</w:t>
      </w:r>
    </w:p>
    <w:p>
      <w:r>
        <w:t>Tag row 38: category=it_service_desk; topic=password_reset_runbook; owner=team_4; priority=standard; review_cycle=75 days; notes=use for ingestion, retrieval, citation, and evaluation.</w:t>
      </w:r>
    </w:p>
    <w:p>
      <w:r>
        <w:t>Tag row 39: category=it_service_desk; topic=password_reset_runbook; owner=team_5; priority=high; review_cycle=90 days; notes=use for ingestion, retrieval, citation, and evaluation.</w:t>
      </w:r>
    </w:p>
    <w:p>
      <w:r>
        <w:t>Tag row 40: category=it_service_desk; topic=password_reset_runbook; owner=team_6; priority=standard; review_cycle=30 days; notes=use for ingestion, retrieval, citation, and evaluation.</w:t>
      </w:r>
    </w:p>
    <w:p>
      <w:r>
        <w:t>Tag row 41: category=it_service_desk; topic=password_reset_runbook; owner=team_7; priority=standard; review_cycle=45 days; notes=use for ingestion, retrieval, citation, and evaluation.</w:t>
      </w:r>
    </w:p>
    <w:p>
      <w:r>
        <w:t>Tag row 42: category=it_service_desk; topic=password_reset_runbook; owner=team_1; priority=high; review_cycle=60 days; notes=use for ingestion, retrieval, citation, and evaluation.</w:t>
      </w:r>
    </w:p>
    <w:p>
      <w:r>
        <w:t>Tag row 43: category=it_service_desk; topic=password_reset_runbook; owner=team_2; priority=standard; review_cycle=75 days; notes=use for ingestion, retrieval, citation, and evaluation.</w:t>
      </w:r>
    </w:p>
    <w:p>
      <w:r>
        <w:t>Tag row 44: category=it_service_desk; topic=password_reset_runbook; owner=team_3; priority=standard; review_cycle=90 days; notes=use for ingestion, retrieval, citation, and evaluation.</w:t>
      </w:r>
    </w:p>
    <w:p>
      <w:r>
        <w:t>Tag row 45: category=it_service_desk; topic=password_reset_runbook; owner=team_4; priority=high; review_cycle=30 days; notes=use for ingestion, retrieval, citation, and evaluation.</w:t>
      </w:r>
    </w:p>
    <w:p>
      <w:r>
        <w:t>Tag row 46: category=it_service_desk; topic=password_reset_runbook; owner=team_5; priority=standard; review_cycle=45 days; notes=use for ingestion, retrieval, citation, and evaluation.</w:t>
      </w:r>
    </w:p>
    <w:p>
      <w:r>
        <w:t>Tag row 47: category=it_service_desk; topic=password_reset_runbook; owner=team_6; priority=standard; review_cycle=60 days; notes=use for ingestion, retrieval, citation, and evaluation.</w:t>
      </w:r>
    </w:p>
    <w:p>
      <w:r>
        <w:t>Tag row 48: category=it_service_desk; topic=password_reset_runbook; owner=team_7; priority=high; review_cycle=75 days; notes=use for ingestion, retrieval, citation, and evaluation.</w:t>
      </w:r>
    </w:p>
    <w:p>
      <w:r>
        <w:t>Tag row 49: category=it_service_desk; topic=password_reset_runbook; owner=team_1; priority=standard; review_cycle=90 days; notes=use for ingestion, retrieval, citation, and evaluation.</w:t>
      </w:r>
    </w:p>
    <w:p>
      <w:r>
        <w:t>Tag row 50: category=it_service_desk; topic=password_reset_runbook; owner=team_2; priority=standard; review_cycle=30 days; notes=use for ingestion, retrieval, citation, and evaluation.</w:t>
      </w:r>
    </w:p>
    <w:p>
      <w:r>
        <w:t>Tag row 51: category=it_service_desk; topic=password_reset_runbook; owner=team_3; priority=high; review_cycle=45 days; notes=use for ingestion, retrieval, citation, and evaluation.</w:t>
      </w:r>
    </w:p>
    <w:p>
      <w:r>
        <w:t>Tag row 52: category=it_service_desk; topic=password_reset_runbook; owner=team_4; priority=standard; review_cycle=60 days; notes=use for ingestion, retrieval, citation, and evaluation.</w:t>
      </w:r>
    </w:p>
    <w:p>
      <w:r>
        <w:t>Tag row 53: category=it_service_desk; topic=password_reset_runbook; owner=team_5; priority=standard; review_cycle=75 days; notes=use for ingestion, retrieval, citation, and evaluation.</w:t>
      </w:r>
    </w:p>
    <w:p>
      <w:r>
        <w:t>Tag row 54: category=it_service_desk; topic=password_reset_runbook; owner=team_6; priority=high; review_cycle=90 days; notes=use for ingestion, retrieval, citation, and evaluation.</w:t>
      </w:r>
    </w:p>
    <w:p>
      <w:r>
        <w:t>Tag row 55: category=it_service_desk; topic=password_reset_runbook; owner=team_7; priority=standard; review_cycle=30 days; notes=use for ingestion, retrieval, citation, and evaluation.</w:t>
      </w:r>
    </w:p>
    <w:p>
      <w:r>
        <w:t>Tag row 56: category=it_service_desk; topic=password_reset_runbook; owner=team_1; priority=standard; review_cycle=45 days; notes=use for ingestion, retrieval, citation, and evaluation.</w:t>
      </w:r>
    </w:p>
    <w:p>
      <w:r>
        <w:t>Tag row 57: category=it_service_desk; topic=password_reset_runbook; owner=team_2; priority=high; review_cycle=60 days; notes=use for ingestion, retrieval, citation, and evaluation.</w:t>
      </w:r>
    </w:p>
    <w:p>
      <w:r>
        <w:t>Tag row 58: category=it_service_desk; topic=password_reset_runbook; owner=team_3; priority=standard; review_cycle=75 days; notes=use for ingestion, retrieval, citation, and evaluation.</w:t>
      </w:r>
    </w:p>
    <w:p>
      <w:r>
        <w:t>Tag row 59: category=it_service_desk; topic=password_reset_runbook; owner=team_4; priority=standard; review_cycle=90 days; notes=use for ingestion, retrieval, citation, and evaluation.</w:t>
      </w:r>
    </w:p>
    <w:p>
      <w:r>
        <w:t>Tag row 60: category=it_service_desk; topic=password_reset_runbook; owner=team_5; priority=high; review_cycle=30 days; notes=use for ingestion, retrieval, citation, and evaluation.</w:t>
      </w:r>
    </w:p>
    <w:p>
      <w:r>
        <w:t>Tag row 61: category=it_service_desk; topic=password_reset_runbook; owner=team_6; priority=standard; review_cycle=45 days; notes=use for ingestion, retrieval, citation, and evaluation.</w:t>
      </w:r>
    </w:p>
    <w:p>
      <w:r>
        <w:t>Tag row 62: category=it_service_desk; topic=password_reset_runbook; owner=team_7; priority=standard; review_cycle=60 days; notes=use for ingestion, retrieval, citation, and evaluation.</w:t>
      </w:r>
    </w:p>
    <w:p>
      <w:r>
        <w:t>Tag row 63: category=it_service_desk; topic=password_reset_runbook; owner=team_1; priority=high; review_cycle=75 days; notes=use for ingestion, retrieval, citation, and evaluation.</w:t>
      </w:r>
    </w:p>
    <w:p>
      <w:r>
        <w:t>Tag row 64: category=it_service_desk; topic=password_reset_runbook; owner=team_2; priority=standard; review_cycle=90 days; notes=use for ingestion, retrieval, citation, and evaluation.</w:t>
      </w:r>
    </w:p>
    <w:p>
      <w:r>
        <w:t>Tag row 65: category=it_service_desk; topic=password_reset_runbook; owner=team_3; priority=standard; review_cycle=30 days; notes=use for ingestion, retrieval, citation, and evaluation.</w:t>
      </w:r>
    </w:p>
    <w:p>
      <w:r>
        <w:t>Tag row 66: category=it_service_desk; topic=password_reset_runbook; owner=team_4; priority=high; review_cycle=45 days; notes=use for ingestion, retrieval, citation, and evaluation.</w:t>
      </w:r>
    </w:p>
    <w:p>
      <w:r>
        <w:t>Tag row 67: category=it_service_desk; topic=password_reset_runbook; owner=team_5; priority=standard; review_cycle=60 days; notes=use for ingestion, retrieval, citation, and evaluation.</w:t>
      </w:r>
    </w:p>
    <w:p>
      <w:r>
        <w:t>Tag row 68: category=it_service_desk; topic=password_reset_runbook; owner=team_6; priority=standard; review_cycle=75 days; notes=use for ingestion, retrieval, citation, and evaluation.</w:t>
      </w:r>
    </w:p>
    <w:p>
      <w:r>
        <w:t>Tag row 69: category=it_service_desk; topic=password_reset_runbook; owner=team_7; priority=high; review_cycle=90 days; notes=use for ingestion, retrieval, citation, and evaluation.</w:t>
      </w:r>
    </w:p>
    <w:p>
      <w:r>
        <w:t>Tag row 70: category=it_service_desk; topic=password_reset_runbook; owner=team_1; priority=standard; review_cycle=30 days; notes=use for ingestion, retrieval, citation, and evaluation.</w:t>
      </w:r>
    </w:p>
    <w:p>
      <w:r>
        <w:t>Tag row 71: category=it_service_desk; topic=password_reset_runbook; owner=team_2; priority=standard; review_cycle=45 days; notes=use for ingestion, retrieval, citation, and evaluation.</w:t>
      </w:r>
    </w:p>
    <w:p>
      <w:r>
        <w:t>Tag row 72: category=it_service_desk; topic=password_reset_runbook; owner=team_3; priority=high; review_cycle=60 days; notes=use for ingestion, retrieval, citation, and evaluation.</w:t>
      </w:r>
    </w:p>
    <w:p>
      <w:r>
        <w:t>Tag row 73: category=it_service_desk; topic=password_reset_runbook; owner=team_4; priority=standard; review_cycle=75 days; notes=use for ingestion, retrieval, citation, and evaluation.</w:t>
      </w:r>
    </w:p>
    <w:p>
      <w:r>
        <w:t>Tag row 74: category=it_service_desk; topic=password_reset_runbook; owner=team_5; priority=standard; review_cycle=90 days; notes=use for ingestion, retrieval, citation, and evaluation.</w:t>
      </w:r>
    </w:p>
    <w:p>
      <w:r>
        <w:t>Tag row 75: category=it_service_desk; topic=password_reset_runbook; owner=team_6; priority=high; review_cycle=30 days; notes=use for ingestion, retrieval, citation, and evaluation.</w:t>
      </w:r>
    </w:p>
    <w:p>
      <w:r>
        <w:t>Tag row 76: category=it_service_desk; topic=password_reset_runbook; owner=team_7; priority=standard; review_cycle=45 days; notes=use for ingestion, retrieval, citation, and evaluation.</w:t>
      </w:r>
    </w:p>
    <w:p>
      <w:r>
        <w:t>Tag row 77: category=it_service_desk; topic=password_reset_runbook; owner=team_1; priority=standard; review_cycle=60 days; notes=use for ingestion, retrieval, citation, and evaluation.</w:t>
      </w:r>
    </w:p>
    <w:p>
      <w:r>
        <w:t>Tag row 78: category=it_service_desk; topic=password_reset_runbook; owner=team_2; priority=high; review_cycle=75 days; notes=use for ingestion, retrieval, citation, and evaluation.</w:t>
      </w:r>
    </w:p>
    <w:p>
      <w:r>
        <w:t>Tag row 79: category=it_service_desk; topic=password_reset_runbook; owner=team_3; priority=standard; review_cycle=90 days; notes=use for ingestion, retrieval, citation, and evaluation.</w:t>
      </w:r>
    </w:p>
    <w:p>
      <w:pPr>
        <w:pStyle w:val="Heading1"/>
      </w:pPr>
      <w:r>
        <w:t>Appendix B: Extended Sample Records</w:t>
      </w:r>
    </w:p>
    <w:p>
      <w:r>
        <w:t>Extended record 1: This synthetic enterprise content expands file size for realistic upload and ingestion testing. Category=it_service_desk; topic=password reset runbook; workflow_step=2; owner=role_2; evidence_required=yes; human_review=conditional.</w:t>
      </w:r>
    </w:p>
    <w:p>
      <w:r>
        <w:t>Extended record 2: This synthetic enterprise content expands file size for realistic upload and ingestion testing. Category=it_service_desk; topic=password reset runbook; workflow_step=3; owner=role_3; evidence_required=yes; human_review=conditional.</w:t>
      </w:r>
    </w:p>
    <w:p>
      <w:r>
        <w:t>Extended record 3: This synthetic enterprise content expands file size for realistic upload and ingestion testing. Category=it_service_desk; topic=password reset runbook; workflow_step=4; owner=role_4; evidence_required=yes; human_review=conditional.</w:t>
      </w:r>
    </w:p>
    <w:p>
      <w:r>
        <w:t>Extended record 4: This synthetic enterprise content expands file size for realistic upload and ingestion testing. Category=it_service_desk; topic=password reset runbook; workflow_step=5; owner=role_5; evidence_required=yes; human_review=required.</w:t>
      </w:r>
    </w:p>
    <w:p>
      <w:r>
        <w:t>Extended record 5: This synthetic enterprise content expands file size for realistic upload and ingestion testing. Category=it_service_desk; topic=password reset runbook; workflow_step=6; owner=role_6; evidence_required=yes; human_review=conditional.</w:t>
      </w:r>
    </w:p>
    <w:p>
      <w:r>
        <w:t>Extended record 6: This synthetic enterprise content expands file size for realistic upload and ingestion testing. Category=it_service_desk; topic=password reset runbook; workflow_step=1; owner=role_7; evidence_required=yes; human_review=conditional.</w:t>
      </w:r>
    </w:p>
    <w:p>
      <w:r>
        <w:t>Extended record 7: This synthetic enterprise content expands file size for realistic upload and ingestion testing. Category=it_service_desk; topic=password reset runbook; workflow_step=2; owner=role_8; evidence_required=yes; human_review=conditional.</w:t>
      </w:r>
    </w:p>
    <w:p>
      <w:r>
        <w:t>Extended record 8: This synthetic enterprise content expands file size for realistic upload and ingestion testing. Category=it_service_desk; topic=password reset runbook; workflow_step=3; owner=role_9; evidence_required=yes; human_review=required.</w:t>
      </w:r>
    </w:p>
    <w:p>
      <w:r>
        <w:t>Extended record 9: This synthetic enterprise content expands file size for realistic upload and ingestion testing. Category=it_service_desk; topic=password reset runbook; workflow_step=4; owner=role_1; evidence_required=yes; human_review=conditional.</w:t>
      </w:r>
    </w:p>
    <w:p>
      <w:r>
        <w:t>Extended record 10: This synthetic enterprise content expands file size for realistic upload and ingestion testing. Category=it_service_desk; topic=password reset runbook; workflow_step=5; owner=role_2; evidence_required=yes; human_review=conditional.</w:t>
      </w:r>
    </w:p>
    <w:p>
      <w:r>
        <w:t>Extended record 11: This synthetic enterprise content expands file size for realistic upload and ingestion testing. Category=it_service_desk; topic=password reset runbook; workflow_step=6; owner=role_3; evidence_required=yes; human_review=conditional.</w:t>
      </w:r>
    </w:p>
    <w:p>
      <w:r>
        <w:t>Extended record 12: This synthetic enterprise content expands file size for realistic upload and ingestion testing. Category=it_service_desk; topic=password reset runbook; workflow_step=1; owner=role_4; evidence_required=yes; human_review=required.</w:t>
      </w:r>
    </w:p>
    <w:p>
      <w:r>
        <w:t>Extended record 13: This synthetic enterprise content expands file size for realistic upload and ingestion testing. Category=it_service_desk; topic=password reset runbook; workflow_step=2; owner=role_5; evidence_required=yes; human_review=conditional.</w:t>
      </w:r>
    </w:p>
    <w:p>
      <w:r>
        <w:t>Extended record 14: This synthetic enterprise content expands file size for realistic upload and ingestion testing. Category=it_service_desk; topic=password reset runbook; workflow_step=3; owner=role_6; evidence_required=yes; human_review=conditional.</w:t>
      </w:r>
    </w:p>
    <w:p>
      <w:r>
        <w:t>Extended record 15: This synthetic enterprise content expands file size for realistic upload and ingestion testing. Category=it_service_desk; topic=password reset runbook; workflow_step=4; owner=role_7; evidence_required=yes; human_review=conditional.</w:t>
      </w:r>
    </w:p>
    <w:p>
      <w:r>
        <w:t>Extended record 16: This synthetic enterprise content expands file size for realistic upload and ingestion testing. Category=it_service_desk; topic=password reset runbook; workflow_step=5; owner=role_8; evidence_required=yes; human_review=required.</w:t>
      </w:r>
    </w:p>
    <w:p>
      <w:r>
        <w:t>Extended record 17: This synthetic enterprise content expands file size for realistic upload and ingestion testing. Category=it_service_desk; topic=password reset runbook; workflow_step=6; owner=role_9; evidence_required=yes; human_review=conditional.</w:t>
      </w:r>
    </w:p>
    <w:p>
      <w:r>
        <w:t>Extended record 18: This synthetic enterprise content expands file size for realistic upload and ingestion testing. Category=it_service_desk; topic=password reset runbook; workflow_step=1; owner=role_1; evidence_required=yes; human_review=conditional.</w:t>
      </w:r>
    </w:p>
    <w:p>
      <w:r>
        <w:t>Extended record 19: This synthetic enterprise content expands file size for realistic upload and ingestion testing. Category=it_service_desk; topic=password reset runbook; workflow_step=2; owner=role_2; evidence_required=yes; human_review=conditional.</w:t>
      </w:r>
    </w:p>
    <w:p>
      <w:r>
        <w:t>Extended record 20: This synthetic enterprise content expands file size for realistic upload and ingestion testing. Category=it_service_desk; topic=password reset runbook; workflow_step=3; owner=role_3; evidence_required=yes; human_review=required.</w:t>
      </w:r>
    </w:p>
    <w:p>
      <w:r>
        <w:t>Extended record 21: This synthetic enterprise content expands file size for realistic upload and ingestion testing. Category=it_service_desk; topic=password reset runbook; workflow_step=4; owner=role_4; evidence_required=yes; human_review=conditional.</w:t>
      </w:r>
    </w:p>
    <w:p>
      <w:r>
        <w:t>Extended record 22: This synthetic enterprise content expands file size for realistic upload and ingestion testing. Category=it_service_desk; topic=password reset runbook; workflow_step=5; owner=role_5; evidence_required=yes; human_review=conditional.</w:t>
      </w:r>
    </w:p>
    <w:p>
      <w:r>
        <w:t>Extended record 23: This synthetic enterprise content expands file size for realistic upload and ingestion testing. Category=it_service_desk; topic=password reset runbook; workflow_step=6; owner=role_6; evidence_required=yes; human_review=conditional.</w:t>
      </w:r>
    </w:p>
    <w:p>
      <w:r>
        <w:t>Extended record 24: This synthetic enterprise content expands file size for realistic upload and ingestion testing. Category=it_service_desk; topic=password reset runbook; workflow_step=1; owner=role_7; evidence_required=yes; human_review=required.</w:t>
      </w:r>
    </w:p>
    <w:p>
      <w:r>
        <w:t>Extended record 25: This synthetic enterprise content expands file size for realistic upload and ingestion testing. Category=it_service_desk; topic=password reset runbook; workflow_step=2; owner=role_8; evidence_required=yes; human_review=conditional.</w:t>
      </w:r>
    </w:p>
    <w:p>
      <w:r>
        <w:t>Extended record 26: This synthetic enterprise content expands file size for realistic upload and ingestion testing. Category=it_service_desk; topic=password reset runbook; workflow_step=3; owner=role_9; evidence_required=yes; human_review=conditional.</w:t>
      </w:r>
    </w:p>
    <w:p>
      <w:r>
        <w:t>Extended record 27: This synthetic enterprise content expands file size for realistic upload and ingestion testing. Category=it_service_desk; topic=password reset runbook; workflow_step=4; owner=role_1; evidence_required=yes; human_review=conditional.</w:t>
      </w:r>
    </w:p>
    <w:p>
      <w:r>
        <w:t>Extended record 28: This synthetic enterprise content expands file size for realistic upload and ingestion testing. Category=it_service_desk; topic=password reset runbook; workflow_step=5; owner=role_2; evidence_required=yes; human_review=required.</w:t>
      </w:r>
    </w:p>
    <w:p>
      <w:r>
        <w:t>Extended record 29: This synthetic enterprise content expands file size for realistic upload and ingestion testing. Category=it_service_desk; topic=password reset runbook; workflow_step=6; owner=role_3; evidence_required=yes; human_review=conditional.</w:t>
      </w:r>
    </w:p>
    <w:p>
      <w:r>
        <w:t>Extended record 30: This synthetic enterprise content expands file size for realistic upload and ingestion testing. Category=it_service_desk; topic=password reset runbook; workflow_step=1; owner=role_4; evidence_required=yes; human_review=conditional.</w:t>
      </w:r>
    </w:p>
    <w:p>
      <w:r>
        <w:t>Extended record 31: This synthetic enterprise content expands file size for realistic upload and ingestion testing. Category=it_service_desk; topic=password reset runbook; workflow_step=2; owner=role_5; evidence_required=yes; human_review=conditional.</w:t>
      </w:r>
    </w:p>
    <w:p>
      <w:r>
        <w:t>Extended record 32: This synthetic enterprise content expands file size for realistic upload and ingestion testing. Category=it_service_desk; topic=password reset runbook; workflow_step=3; owner=role_6; evidence_required=yes; human_review=required.</w:t>
      </w:r>
    </w:p>
    <w:p>
      <w:r>
        <w:t>Extended record 33: This synthetic enterprise content expands file size for realistic upload and ingestion testing. Category=it_service_desk; topic=password reset runbook; workflow_step=4; owner=role_7; evidence_required=yes; human_review=conditional.</w:t>
      </w:r>
    </w:p>
    <w:p>
      <w:r>
        <w:t>Extended record 34: This synthetic enterprise content expands file size for realistic upload and ingestion testing. Category=it_service_desk; topic=password reset runbook; workflow_step=5; owner=role_8; evidence_required=yes; human_review=conditional.</w:t>
      </w:r>
    </w:p>
    <w:p>
      <w:r>
        <w:t>Extended record 35: This synthetic enterprise content expands file size for realistic upload and ingestion testing. Category=it_service_desk; topic=password reset runbook; workflow_step=6; owner=role_9; evidence_required=yes; human_review=conditional.</w:t>
      </w:r>
    </w:p>
    <w:p>
      <w:r>
        <w:t>Extended record 36: This synthetic enterprise content expands file size for realistic upload and ingestion testing. Category=it_service_desk; topic=password reset runbook; workflow_step=1; owner=role_1; evidence_required=yes; human_review=required.</w:t>
      </w:r>
    </w:p>
    <w:p>
      <w:r>
        <w:t>Extended record 37: This synthetic enterprise content expands file size for realistic upload and ingestion testing. Category=it_service_desk; topic=password reset runbook; workflow_step=2; owner=role_2; evidence_required=yes; human_review=conditional.</w:t>
      </w:r>
    </w:p>
    <w:p>
      <w:r>
        <w:t>Extended record 38: This synthetic enterprise content expands file size for realistic upload and ingestion testing. Category=it_service_desk; topic=password reset runbook; workflow_step=3; owner=role_3; evidence_required=yes; human_review=conditional.</w:t>
      </w:r>
    </w:p>
    <w:p>
      <w:r>
        <w:t>Extended record 39: This synthetic enterprise content expands file size for realistic upload and ingestion testing. Category=it_service_desk; topic=password reset runbook; workflow_step=4; owner=role_4; evidence_required=yes; human_review=conditional.</w:t>
      </w:r>
    </w:p>
    <w:p>
      <w:r>
        <w:t>Extended record 40: This synthetic enterprise content expands file size for realistic upload and ingestion testing. Category=it_service_desk; topic=password reset runbook; workflow_step=5; owner=role_5; evidence_required=yes; human_review=required.</w:t>
      </w:r>
    </w:p>
    <w:p>
      <w:r>
        <w:t>Extended record 41: This synthetic enterprise content expands file size for realistic upload and ingestion testing. Category=it_service_desk; topic=password reset runbook; workflow_step=6; owner=role_6; evidence_required=yes; human_review=conditional.</w:t>
      </w:r>
    </w:p>
    <w:p>
      <w:r>
        <w:t>Extended record 42: This synthetic enterprise content expands file size for realistic upload and ingestion testing. Category=it_service_desk; topic=password reset runbook; workflow_step=1; owner=role_7; evidence_required=yes; human_review=conditional.</w:t>
      </w:r>
    </w:p>
    <w:p>
      <w:r>
        <w:t>Extended record 43: This synthetic enterprise content expands file size for realistic upload and ingestion testing. Category=it_service_desk; topic=password reset runbook; workflow_step=2; owner=role_8; evidence_required=yes; human_review=conditional.</w:t>
      </w:r>
    </w:p>
    <w:p>
      <w:r>
        <w:t>Extended record 44: This synthetic enterprise content expands file size for realistic upload and ingestion testing. Category=it_service_desk; topic=password reset runbook; workflow_step=3; owner=role_9; evidence_required=yes; human_review=required.</w:t>
      </w:r>
    </w:p>
    <w:p>
      <w:r>
        <w:t>Extended record 45: This synthetic enterprise content expands file size for realistic upload and ingestion testing. Category=it_service_desk; topic=password reset runbook; workflow_step=4; owner=role_1; evidence_required=yes; human_review=conditional.</w:t>
      </w:r>
    </w:p>
    <w:p>
      <w:r>
        <w:t>Extended record 46: This synthetic enterprise content expands file size for realistic upload and ingestion testing. Category=it_service_desk; topic=password reset runbook; workflow_step=5; owner=role_2; evidence_required=yes; human_review=conditional.</w:t>
      </w:r>
    </w:p>
    <w:p>
      <w:r>
        <w:t>Extended record 47: This synthetic enterprise content expands file size for realistic upload and ingestion testing. Category=it_service_desk; topic=password reset runbook; workflow_step=6; owner=role_3; evidence_required=yes; human_review=conditional.</w:t>
      </w:r>
    </w:p>
    <w:p>
      <w:r>
        <w:t>Extended record 48: This synthetic enterprise content expands file size for realistic upload and ingestion testing. Category=it_service_desk; topic=password reset runbook; workflow_step=1; owner=role_4; evidence_required=yes; human_review=required.</w:t>
      </w:r>
    </w:p>
    <w:p>
      <w:r>
        <w:t>Extended record 49: This synthetic enterprise content expands file size for realistic upload and ingestion testing. Category=it_service_desk; topic=password reset runbook; workflow_step=2; owner=role_5; evidence_required=yes; human_review=conditional.</w:t>
      </w:r>
    </w:p>
    <w:p>
      <w:r>
        <w:t>Extended record 50: This synthetic enterprise content expands file size for realistic upload and ingestion testing. Category=it_service_desk; topic=password reset runbook; workflow_step=3; owner=role_6; evidence_required=yes; human_review=conditional.</w:t>
      </w:r>
    </w:p>
    <w:p>
      <w:r>
        <w:t>Extended record 51: This synthetic enterprise content expands file size for realistic upload and ingestion testing. Category=it_service_desk; topic=password reset runbook; workflow_step=4; owner=role_7; evidence_required=yes; human_review=conditional.</w:t>
      </w:r>
    </w:p>
    <w:p>
      <w:r>
        <w:t>Extended record 52: This synthetic enterprise content expands file size for realistic upload and ingestion testing. Category=it_service_desk; topic=password reset runbook; workflow_step=5; owner=role_8; evidence_required=yes; human_review=required.</w:t>
      </w:r>
    </w:p>
    <w:p>
      <w:r>
        <w:t>Extended record 53: This synthetic enterprise content expands file size for realistic upload and ingestion testing. Category=it_service_desk; topic=password reset runbook; workflow_step=6; owner=role_9; evidence_required=yes; human_review=conditional.</w:t>
      </w:r>
    </w:p>
    <w:p>
      <w:r>
        <w:t>Extended record 54: This synthetic enterprise content expands file size for realistic upload and ingestion testing. Category=it_service_desk; topic=password reset runbook; workflow_step=1; owner=role_1; evidence_required=yes; human_review=conditional.</w:t>
      </w:r>
    </w:p>
    <w:p>
      <w:r>
        <w:t>Extended record 55: This synthetic enterprise content expands file size for realistic upload and ingestion testing. Category=it_service_desk; topic=password reset runbook; workflow_step=2; owner=role_2; evidence_required=yes; human_review=conditional.</w:t>
      </w:r>
    </w:p>
    <w:p>
      <w:r>
        <w:t>Extended record 56: This synthetic enterprise content expands file size for realistic upload and ingestion testing. Category=it_service_desk; topic=password reset runbook; workflow_step=3; owner=role_3; evidence_required=yes; human_review=required.</w:t>
      </w:r>
    </w:p>
    <w:p>
      <w:r>
        <w:t>Extended record 57: This synthetic enterprise content expands file size for realistic upload and ingestion testing. Category=it_service_desk; topic=password reset runbook; workflow_step=4; owner=role_4; evidence_required=yes; human_review=conditional.</w:t>
      </w:r>
    </w:p>
    <w:p>
      <w:r>
        <w:t>Extended record 58: This synthetic enterprise content expands file size for realistic upload and ingestion testing. Category=it_service_desk; topic=password reset runbook; workflow_step=5; owner=role_5; evidence_required=yes; human_review=conditional.</w:t>
      </w:r>
    </w:p>
    <w:p>
      <w:r>
        <w:t>Extended record 59: This synthetic enterprise content expands file size for realistic upload and ingestion testing. Category=it_service_desk; topic=password reset runbook; workflow_step=6; owner=role_6; evidence_required=yes; human_review=conditional.</w:t>
      </w:r>
    </w:p>
    <w:p>
      <w:r>
        <w:t>Extended record 60: This synthetic enterprise content expands file size for realistic upload and ingestion testing. Category=it_service_desk; topic=password reset runbook; workflow_step=1; owner=role_7; evidence_required=yes; human_review=required.</w:t>
      </w:r>
    </w:p>
    <w:p>
      <w:r>
        <w:t>Extended record 61: This synthetic enterprise content expands file size for realistic upload and ingestion testing. Category=it_service_desk; topic=password reset runbook; workflow_step=2; owner=role_8; evidence_required=yes; human_review=conditional.</w:t>
      </w:r>
    </w:p>
    <w:p>
      <w:r>
        <w:t>Extended record 62: This synthetic enterprise content expands file size for realistic upload and ingestion testing. Category=it_service_desk; topic=password reset runbook; workflow_step=3; owner=role_9; evidence_required=yes; human_review=conditional.</w:t>
      </w:r>
    </w:p>
    <w:p>
      <w:r>
        <w:t>Extended record 63: This synthetic enterprise content expands file size for realistic upload and ingestion testing. Category=it_service_desk; topic=password reset runbook; workflow_step=4; owner=role_1; evidence_required=yes; human_review=conditional.</w:t>
      </w:r>
    </w:p>
    <w:p>
      <w:r>
        <w:t>Extended record 64: This synthetic enterprise content expands file size for realistic upload and ingestion testing. Category=it_service_desk; topic=password reset runbook; workflow_step=5; owner=role_2; evidence_required=yes; human_review=required.</w:t>
      </w:r>
    </w:p>
    <w:p>
      <w:r>
        <w:t>Extended record 65: This synthetic enterprise content expands file size for realistic upload and ingestion testing. Category=it_service_desk; topic=password reset runbook; workflow_step=6; owner=role_3; evidence_required=yes; human_review=conditional.</w:t>
      </w:r>
    </w:p>
    <w:p>
      <w:r>
        <w:t>Extended record 66: This synthetic enterprise content expands file size for realistic upload and ingestion testing. Category=it_service_desk; topic=password reset runbook; workflow_step=1; owner=role_4; evidence_required=yes; human_review=conditional.</w:t>
      </w:r>
    </w:p>
    <w:p>
      <w:r>
        <w:t>Extended record 67: This synthetic enterprise content expands file size for realistic upload and ingestion testing. Category=it_service_desk; topic=password reset runbook; workflow_step=2; owner=role_5; evidence_required=yes; human_review=conditional.</w:t>
      </w:r>
    </w:p>
    <w:p>
      <w:r>
        <w:t>Extended record 68: This synthetic enterprise content expands file size for realistic upload and ingestion testing. Category=it_service_desk; topic=password reset runbook; workflow_step=3; owner=role_6; evidence_required=yes; human_review=required.</w:t>
      </w:r>
    </w:p>
    <w:p>
      <w:r>
        <w:t>Extended record 69: This synthetic enterprise content expands file size for realistic upload and ingestion testing. Category=it_service_desk; topic=password reset runbook; workflow_step=4; owner=role_7; evidence_required=yes; human_review=conditional.</w:t>
      </w:r>
    </w:p>
    <w:p>
      <w:r>
        <w:t>Extended record 70: This synthetic enterprise content expands file size for realistic upload and ingestion testing. Category=it_service_desk; topic=password reset runbook; workflow_step=5; owner=role_8; evidence_required=yes; human_review=conditional.</w:t>
      </w:r>
    </w:p>
    <w:p>
      <w:r>
        <w:t>Extended record 71: This synthetic enterprise content expands file size for realistic upload and ingestion testing. Category=it_service_desk; topic=password reset runbook; workflow_step=6; owner=role_9; evidence_required=yes; human_review=conditional.</w:t>
      </w:r>
    </w:p>
    <w:p>
      <w:r>
        <w:t>Extended record 72: This synthetic enterprise content expands file size for realistic upload and ingestion testing. Category=it_service_desk; topic=password reset runbook; workflow_step=1; owner=role_1; evidence_required=yes; human_review=required.</w:t>
      </w:r>
    </w:p>
    <w:p>
      <w:r>
        <w:t>Extended record 73: This synthetic enterprise content expands file size for realistic upload and ingestion testing. Category=it_service_desk; topic=password reset runbook; workflow_step=2; owner=role_2; evidence_required=yes; human_review=conditional.</w:t>
      </w:r>
    </w:p>
    <w:p>
      <w:r>
        <w:t>Extended record 74: This synthetic enterprise content expands file size for realistic upload and ingestion testing. Category=it_service_desk; topic=password reset runbook; workflow_step=3; owner=role_3; evidence_required=yes; human_review=conditional.</w:t>
      </w:r>
    </w:p>
    <w:p>
      <w:r>
        <w:t>Extended record 75: This synthetic enterprise content expands file size for realistic upload and ingestion testing. Category=it_service_desk; topic=password reset runbook; workflow_step=4; owner=role_4; evidence_required=yes; human_review=conditional.</w:t>
      </w:r>
    </w:p>
    <w:p>
      <w:r>
        <w:t>Extended record 76: This synthetic enterprise content expands file size for realistic upload and ingestion testing. Category=it_service_desk; topic=password reset runbook; workflow_step=5; owner=role_5; evidence_required=yes; human_review=required.</w:t>
      </w:r>
    </w:p>
    <w:p>
      <w:r>
        <w:t>Extended record 77: This synthetic enterprise content expands file size for realistic upload and ingestion testing. Category=it_service_desk; topic=password reset runbook; workflow_step=6; owner=role_6; evidence_required=yes; human_review=conditional.</w:t>
      </w:r>
    </w:p>
    <w:p>
      <w:r>
        <w:t>Extended record 78: This synthetic enterprise content expands file size for realistic upload and ingestion testing. Category=it_service_desk; topic=password reset runbook; workflow_step=1; owner=role_7; evidence_required=yes; human_review=conditional.</w:t>
      </w:r>
    </w:p>
    <w:p>
      <w:r>
        <w:t>Extended record 79: This synthetic enterprise content expands file size for realistic upload and ingestion testing. Category=it_service_desk; topic=password reset runbook; workflow_step=2; owner=role_8; evidence_required=yes; human_review=conditional.</w:t>
      </w:r>
    </w:p>
    <w:p>
      <w:r>
        <w:t>Extended record 80: This synthetic enterprise content expands file size for realistic upload and ingestion testing. Category=it_service_desk; topic=password reset runbook; workflow_step=3; owner=role_9; evidence_required=yes; human_review=required.</w:t>
      </w:r>
    </w:p>
    <w:p>
      <w:r>
        <w:t>Extended record 81: This synthetic enterprise content expands file size for realistic upload and ingestion testing. Category=it_service_desk; topic=password reset runbook; workflow_step=4; owner=role_1; evidence_required=yes; human_review=conditional.</w:t>
      </w:r>
    </w:p>
    <w:p>
      <w:r>
        <w:t>Extended record 82: This synthetic enterprise content expands file size for realistic upload and ingestion testing. Category=it_service_desk; topic=password reset runbook; workflow_step=5; owner=role_2; evidence_required=yes; human_review=conditional.</w:t>
      </w:r>
    </w:p>
    <w:p>
      <w:r>
        <w:t>Extended record 83: This synthetic enterprise content expands file size for realistic upload and ingestion testing. Category=it_service_desk; topic=password reset runbook; workflow_step=6; owner=role_3; evidence_required=yes; human_review=conditional.</w:t>
      </w:r>
    </w:p>
    <w:p>
      <w:r>
        <w:t>Extended record 84: This synthetic enterprise content expands file size for realistic upload and ingestion testing. Category=it_service_desk; topic=password reset runbook; workflow_step=1; owner=role_4; evidence_required=yes; human_review=required.</w:t>
      </w:r>
    </w:p>
    <w:p>
      <w:r>
        <w:t>Extended record 85: This synthetic enterprise content expands file size for realistic upload and ingestion testing. Category=it_service_desk; topic=password reset runbook; workflow_step=2; owner=role_5; evidence_required=yes; human_review=conditional.</w:t>
      </w:r>
    </w:p>
    <w:p>
      <w:r>
        <w:t>Extended record 86: This synthetic enterprise content expands file size for realistic upload and ingestion testing. Category=it_service_desk; topic=password reset runbook; workflow_step=3; owner=role_6; evidence_required=yes; human_review=conditional.</w:t>
      </w:r>
    </w:p>
    <w:p>
      <w:r>
        <w:t>Extended record 87: This synthetic enterprise content expands file size for realistic upload and ingestion testing. Category=it_service_desk; topic=password reset runbook; workflow_step=4; owner=role_7; evidence_required=yes; human_review=conditional.</w:t>
      </w:r>
    </w:p>
    <w:p>
      <w:r>
        <w:t>Extended record 88: This synthetic enterprise content expands file size for realistic upload and ingestion testing. Category=it_service_desk; topic=password reset runbook; workflow_step=5; owner=role_8; evidence_required=yes; human_review=required.</w:t>
      </w:r>
    </w:p>
    <w:p>
      <w:r>
        <w:t>Extended record 89: This synthetic enterprise content expands file size for realistic upload and ingestion testing. Category=it_service_desk; topic=password reset runbook; workflow_step=6; owner=role_9; evidence_required=yes; human_review=conditional.</w:t>
      </w:r>
    </w:p>
    <w:p>
      <w:r>
        <w:t>Extended record 90: This synthetic enterprise content expands file size for realistic upload and ingestion testing. Category=it_service_desk; topic=password reset runbook; workflow_step=1; owner=role_1; evidence_required=yes; human_review=conditional.</w:t>
      </w:r>
    </w:p>
    <w:p>
      <w:r>
        <w:t>Extended record 91: This synthetic enterprise content expands file size for realistic upload and ingestion testing. Category=it_service_desk; topic=password reset runbook; workflow_step=2; owner=role_2; evidence_required=yes; human_review=conditional.</w:t>
      </w:r>
    </w:p>
    <w:p>
      <w:r>
        <w:t>Extended record 92: This synthetic enterprise content expands file size for realistic upload and ingestion testing. Category=it_service_desk; topic=password reset runbook; workflow_step=3; owner=role_3; evidence_required=yes; human_review=required.</w:t>
      </w:r>
    </w:p>
    <w:p>
      <w:r>
        <w:t>Extended record 93: This synthetic enterprise content expands file size for realistic upload and ingestion testing. Category=it_service_desk; topic=password reset runbook; workflow_step=4; owner=role_4; evidence_required=yes; human_review=conditional.</w:t>
      </w:r>
    </w:p>
    <w:p>
      <w:r>
        <w:t>Extended record 94: This synthetic enterprise content expands file size for realistic upload and ingestion testing. Category=it_service_desk; topic=password reset runbook; workflow_step=5; owner=role_5; evidence_required=yes; human_review=conditional.</w:t>
      </w:r>
    </w:p>
    <w:p>
      <w:r>
        <w:t>Extended record 95: This synthetic enterprise content expands file size for realistic upload and ingestion testing. Category=it_service_desk; topic=password reset runbook; workflow_step=6; owner=role_6; evidence_required=yes; human_review=conditional.</w:t>
      </w:r>
    </w:p>
    <w:p>
      <w:r>
        <w:t>Extended record 96: This synthetic enterprise content expands file size for realistic upload and ingestion testing. Category=it_service_desk; topic=password reset runbook; workflow_step=1; owner=role_7; evidence_required=yes; human_review=required.</w:t>
      </w:r>
    </w:p>
    <w:p>
      <w:r>
        <w:t>Extended record 97: This synthetic enterprise content expands file size for realistic upload and ingestion testing. Category=it_service_desk; topic=password reset runbook; workflow_step=2; owner=role_8; evidence_required=yes; human_review=conditional.</w:t>
      </w:r>
    </w:p>
    <w:p>
      <w:r>
        <w:t>Extended record 98: This synthetic enterprise content expands file size for realistic upload and ingestion testing. Category=it_service_desk; topic=password reset runbook; workflow_step=3; owner=role_9; evidence_required=yes; human_review=conditional.</w:t>
      </w:r>
    </w:p>
    <w:p>
      <w:r>
        <w:t>Extended record 99: This synthetic enterprise content expands file size for realistic upload and ingestion testing. Category=it_service_desk; topic=password reset runbook; workflow_step=4; owner=role_1; evidence_required=yes; human_review=conditional.</w:t>
      </w:r>
    </w:p>
    <w:p>
      <w:r>
        <w:t>Extended record 100: This synthetic enterprise content expands file size for realistic upload and ingestion testing. Category=it_service_desk; topic=password reset runbook; workflow_step=5; owner=role_2; evidence_required=yes; human_review=required.</w:t>
      </w:r>
    </w:p>
    <w:p>
      <w:r>
        <w:t>Extended record 101: This synthetic enterprise content expands file size for realistic upload and ingestion testing. Category=it_service_desk; topic=password reset runbook; workflow_step=6; owner=role_3; evidence_required=yes; human_review=conditional.</w:t>
      </w:r>
    </w:p>
    <w:p>
      <w:r>
        <w:t>Extended record 102: This synthetic enterprise content expands file size for realistic upload and ingestion testing. Category=it_service_desk; topic=password reset runbook; workflow_step=1; owner=role_4; evidence_required=yes; human_review=conditional.</w:t>
      </w:r>
    </w:p>
    <w:p>
      <w:r>
        <w:t>Extended record 103: This synthetic enterprise content expands file size for realistic upload and ingestion testing. Category=it_service_desk; topic=password reset runbook; workflow_step=2; owner=role_5; evidence_required=yes; human_review=conditional.</w:t>
      </w:r>
    </w:p>
    <w:p>
      <w:r>
        <w:t>Extended record 104: This synthetic enterprise content expands file size for realistic upload and ingestion testing. Category=it_service_desk; topic=password reset runbook; workflow_step=3; owner=role_6; evidence_required=yes; human_review=required.</w:t>
      </w:r>
    </w:p>
    <w:p>
      <w:r>
        <w:t>Extended record 105: This synthetic enterprise content expands file size for realistic upload and ingestion testing. Category=it_service_desk; topic=password reset runbook; workflow_step=4; owner=role_7; evidence_required=yes; human_review=conditional.</w:t>
      </w:r>
    </w:p>
    <w:p>
      <w:r>
        <w:t>Extended record 106: This synthetic enterprise content expands file size for realistic upload and ingestion testing. Category=it_service_desk; topic=password reset runbook; workflow_step=5; owner=role_8; evidence_required=yes; human_review=conditional.</w:t>
      </w:r>
    </w:p>
    <w:p>
      <w:r>
        <w:t>Extended record 107: This synthetic enterprise content expands file size for realistic upload and ingestion testing. Category=it_service_desk; topic=password reset runbook; workflow_step=6; owner=role_9; evidence_required=yes; human_review=conditional.</w:t>
      </w:r>
    </w:p>
    <w:p>
      <w:r>
        <w:t>Extended record 108: This synthetic enterprise content expands file size for realistic upload and ingestion testing. Category=it_service_desk; topic=password reset runbook; workflow_step=1; owner=role_1; evidence_required=yes; human_review=required.</w:t>
      </w:r>
    </w:p>
    <w:p>
      <w:r>
        <w:t>Extended record 109: This synthetic enterprise content expands file size for realistic upload and ingestion testing. Category=it_service_desk; topic=password reset runbook; workflow_step=2; owner=role_2; evidence_required=yes; human_review=conditional.</w:t>
      </w:r>
    </w:p>
    <w:p>
      <w:r>
        <w:t>Extended record 110: This synthetic enterprise content expands file size for realistic upload and ingestion testing. Category=it_service_desk; topic=password reset runbook; workflow_step=3; owner=role_3; evidence_required=yes; human_review=conditional.</w:t>
      </w:r>
    </w:p>
    <w:p>
      <w:r>
        <w:t>Extended record 111: This synthetic enterprise content expands file size for realistic upload and ingestion testing. Category=it_service_desk; topic=password reset runbook; workflow_step=4; owner=role_4; evidence_required=yes; human_review=conditional.</w:t>
      </w:r>
    </w:p>
    <w:p>
      <w:r>
        <w:t>Extended record 112: This synthetic enterprise content expands file size for realistic upload and ingestion testing. Category=it_service_desk; topic=password reset runbook; workflow_step=5; owner=role_5; evidence_required=yes; human_review=required.</w:t>
      </w:r>
    </w:p>
    <w:p>
      <w:r>
        <w:t>Extended record 113: This synthetic enterprise content expands file size for realistic upload and ingestion testing. Category=it_service_desk; topic=password reset runbook; workflow_step=6; owner=role_6; evidence_required=yes; human_review=conditional.</w:t>
      </w:r>
    </w:p>
    <w:p>
      <w:r>
        <w:t>Extended record 114: This synthetic enterprise content expands file size for realistic upload and ingestion testing. Category=it_service_desk; topic=password reset runbook; workflow_step=1; owner=role_7; evidence_required=yes; human_review=conditional.</w:t>
      </w:r>
    </w:p>
    <w:p>
      <w:r>
        <w:t>Extended record 115: This synthetic enterprise content expands file size for realistic upload and ingestion testing. Category=it_service_desk; topic=password reset runbook; workflow_step=2; owner=role_8; evidence_required=yes; human_review=conditional.</w:t>
      </w:r>
    </w:p>
    <w:p>
      <w:r>
        <w:t>Extended record 116: This synthetic enterprise content expands file size for realistic upload and ingestion testing. Category=it_service_desk; topic=password reset runbook; workflow_step=3; owner=role_9; evidence_required=yes; human_review=required.</w:t>
      </w:r>
    </w:p>
    <w:p>
      <w:r>
        <w:t>Extended record 117: This synthetic enterprise content expands file size for realistic upload and ingestion testing. Category=it_service_desk; topic=password reset runbook; workflow_step=4; owner=role_1; evidence_required=yes; human_review=conditional.</w:t>
      </w:r>
    </w:p>
    <w:p>
      <w:r>
        <w:t>Extended record 118: This synthetic enterprise content expands file size for realistic upload and ingestion testing. Category=it_service_desk; topic=password reset runbook; workflow_step=5; owner=role_2; evidence_required=yes; human_review=conditional.</w:t>
      </w:r>
    </w:p>
    <w:p>
      <w:r>
        <w:t>Extended record 119: This synthetic enterprise content expands file size for realistic upload and ingestion testing. Category=it_service_desk; topic=password reset runbook; workflow_step=6; owner=role_3; evidence_required=yes; human_review=conditional.</w:t>
      </w:r>
    </w:p>
    <w:p>
      <w:r>
        <w:t>Extended record 120: This synthetic enterprise content expands file size for realistic upload and ingestion testing. Category=it_service_desk; topic=password reset runbook; workflow_step=1; owner=role_4; evidence_required=yes; human_review=required.</w:t>
      </w:r>
    </w:p>
    <w:p>
      <w:r>
        <w:t>Extended record 121: This synthetic enterprise content expands file size for realistic upload and ingestion testing. Category=it_service_desk; topic=password reset runbook; workflow_step=2; owner=role_5; evidence_required=yes; human_review=conditional.</w:t>
      </w:r>
    </w:p>
    <w:p>
      <w:r>
        <w:t>Extended record 122: This synthetic enterprise content expands file size for realistic upload and ingestion testing. Category=it_service_desk; topic=password reset runbook; workflow_step=3; owner=role_6; evidence_required=yes; human_review=conditional.</w:t>
      </w:r>
    </w:p>
    <w:p>
      <w:r>
        <w:t>Extended record 123: This synthetic enterprise content expands file size for realistic upload and ingestion testing. Category=it_service_desk; topic=password reset runbook; workflow_step=4; owner=role_7; evidence_required=yes; human_review=conditional.</w:t>
      </w:r>
    </w:p>
    <w:p>
      <w:r>
        <w:t>Extended record 124: This synthetic enterprise content expands file size for realistic upload and ingestion testing. Category=it_service_desk; topic=password reset runbook; workflow_step=5; owner=role_8; evidence_required=yes; human_review=required.</w:t>
      </w:r>
    </w:p>
    <w:p>
      <w:r>
        <w:t>Extended record 125: This synthetic enterprise content expands file size for realistic upload and ingestion testing. Category=it_service_desk; topic=password reset runbook; workflow_step=6; owner=role_9; evidence_required=yes; human_review=conditional.</w:t>
      </w:r>
    </w:p>
    <w:p>
      <w:r>
        <w:t>Extended record 126: This synthetic enterprise content expands file size for realistic upload and ingestion testing. Category=it_service_desk; topic=password reset runbook; workflow_step=1; owner=role_1; evidence_required=yes; human_review=conditional.</w:t>
      </w:r>
    </w:p>
    <w:p>
      <w:r>
        <w:t>Extended record 127: This synthetic enterprise content expands file size for realistic upload and ingestion testing. Category=it_service_desk; topic=password reset runbook; workflow_step=2; owner=role_2; evidence_required=yes; human_review=conditional.</w:t>
      </w:r>
    </w:p>
    <w:p>
      <w:r>
        <w:t>Extended record 128: This synthetic enterprise content expands file size for realistic upload and ingestion testing. Category=it_service_desk; topic=password reset runbook; workflow_step=3; owner=role_3; evidence_required=yes; human_review=required.</w:t>
      </w:r>
    </w:p>
    <w:p>
      <w:r>
        <w:t>Extended record 129: This synthetic enterprise content expands file size for realistic upload and ingestion testing. Category=it_service_desk; topic=password reset runbook; workflow_step=4; owner=role_4; evidence_required=yes; human_review=conditional.</w:t>
      </w:r>
    </w:p>
    <w:p>
      <w:r>
        <w:t>Extended record 130: This synthetic enterprise content expands file size for realistic upload and ingestion testing. Category=it_service_desk; topic=password reset runbook; workflow_step=5; owner=role_5; evidence_required=yes; human_review=conditional.</w:t>
      </w:r>
    </w:p>
    <w:p>
      <w:r>
        <w:t>Extended record 131: This synthetic enterprise content expands file size for realistic upload and ingestion testing. Category=it_service_desk; topic=password reset runbook; workflow_step=6; owner=role_6; evidence_required=yes; human_review=conditional.</w:t>
      </w:r>
    </w:p>
    <w:p>
      <w:r>
        <w:t>Extended record 132: This synthetic enterprise content expands file size for realistic upload and ingestion testing. Category=it_service_desk; topic=password reset runbook; workflow_step=1; owner=role_7; evidence_required=yes; human_review=required.</w:t>
      </w:r>
    </w:p>
    <w:p>
      <w:r>
        <w:t>Extended record 133: This synthetic enterprise content expands file size for realistic upload and ingestion testing. Category=it_service_desk; topic=password reset runbook; workflow_step=2; owner=role_8; evidence_required=yes; human_review=conditional.</w:t>
      </w:r>
    </w:p>
    <w:p>
      <w:r>
        <w:t>Extended record 134: This synthetic enterprise content expands file size for realistic upload and ingestion testing. Category=it_service_desk; topic=password reset runbook; workflow_step=3; owner=role_9; evidence_required=yes; human_review=conditional.</w:t>
      </w:r>
    </w:p>
    <w:p>
      <w:r>
        <w:t>Extended record 135: This synthetic enterprise content expands file size for realistic upload and ingestion testing. Category=it_service_desk; topic=password reset runbook; workflow_step=4; owner=role_1; evidence_required=yes; human_review=conditional.</w:t>
      </w:r>
    </w:p>
    <w:p>
      <w:r>
        <w:t>Extended record 136: This synthetic enterprise content expands file size for realistic upload and ingestion testing. Category=it_service_desk; topic=password reset runbook; workflow_step=5; owner=role_2; evidence_required=yes; human_review=required.</w:t>
      </w:r>
    </w:p>
    <w:p>
      <w:r>
        <w:t>Extended record 137: This synthetic enterprise content expands file size for realistic upload and ingestion testing. Category=it_service_desk; topic=password reset runbook; workflow_step=6; owner=role_3; evidence_required=yes; human_review=conditional.</w:t>
      </w:r>
    </w:p>
    <w:p>
      <w:r>
        <w:t>Extended record 138: This synthetic enterprise content expands file size for realistic upload and ingestion testing. Category=it_service_desk; topic=password reset runbook; workflow_step=1; owner=role_4; evidence_required=yes; human_review=conditional.</w:t>
      </w:r>
    </w:p>
    <w:p>
      <w:r>
        <w:t>Extended record 139: This synthetic enterprise content expands file size for realistic upload and ingestion testing. Category=it_service_desk; topic=password reset runbook; workflow_step=2; owner=role_5; evidence_required=yes; human_review=conditional.</w:t>
      </w:r>
    </w:p>
    <w:p>
      <w:r>
        <w:t>Extended record 140: This synthetic enterprise content expands file size for realistic upload and ingestion testing. Category=it_service_desk; topic=password reset runbook; workflow_step=3; owner=role_6; evidence_required=yes; human_review=required.</w:t>
      </w:r>
    </w:p>
    <w:p>
      <w:r>
        <w:t>Extended record 141: This synthetic enterprise content expands file size for realistic upload and ingestion testing. Category=it_service_desk; topic=password reset runbook; workflow_step=4; owner=role_7; evidence_required=yes; human_review=conditional.</w:t>
      </w:r>
    </w:p>
    <w:p>
      <w:r>
        <w:t>Extended record 142: This synthetic enterprise content expands file size for realistic upload and ingestion testing. Category=it_service_desk; topic=password reset runbook; workflow_step=5; owner=role_8; evidence_required=yes; human_review=conditional.</w:t>
      </w:r>
    </w:p>
    <w:p>
      <w:r>
        <w:t>Extended record 143: This synthetic enterprise content expands file size for realistic upload and ingestion testing. Category=it_service_desk; topic=password reset runbook; workflow_step=6; owner=role_9; evidence_required=yes; human_review=conditional.</w:t>
      </w:r>
    </w:p>
    <w:p>
      <w:r>
        <w:t>Extended record 144: This synthetic enterprise content expands file size for realistic upload and ingestion testing. Category=it_service_desk; topic=password reset runbook; workflow_step=1; owner=role_1; evidence_required=yes; human_review=required.</w:t>
      </w:r>
    </w:p>
    <w:p>
      <w:r>
        <w:t>Extended record 145: This synthetic enterprise content expands file size for realistic upload and ingestion testing. Category=it_service_desk; topic=password reset runbook; workflow_step=2; owner=role_2; evidence_required=yes; human_review=conditional.</w:t>
      </w:r>
    </w:p>
    <w:p>
      <w:r>
        <w:t>Extended record 146: This synthetic enterprise content expands file size for realistic upload and ingestion testing. Category=it_service_desk; topic=password reset runbook; workflow_step=3; owner=role_3; evidence_required=yes; human_review=conditional.</w:t>
      </w:r>
    </w:p>
    <w:p>
      <w:r>
        <w:t>Extended record 147: This synthetic enterprise content expands file size for realistic upload and ingestion testing. Category=it_service_desk; topic=password reset runbook; workflow_step=4; owner=role_4; evidence_required=yes; human_review=conditional.</w:t>
      </w:r>
    </w:p>
    <w:p>
      <w:r>
        <w:t>Extended record 148: This synthetic enterprise content expands file size for realistic upload and ingestion testing. Category=it_service_desk; topic=password reset runbook; workflow_step=5; owner=role_5; evidence_required=yes; human_review=required.</w:t>
      </w:r>
    </w:p>
    <w:p>
      <w:r>
        <w:t>Extended record 149: This synthetic enterprise content expands file size for realistic upload and ingestion testing. Category=it_service_desk; topic=password reset runbook; workflow_step=6; owner=role_6; evidence_required=yes; human_review=conditional.</w:t>
      </w:r>
    </w:p>
    <w:p>
      <w:r>
        <w:t>Extended record 150: This synthetic enterprise content expands file size for realistic upload and ingestion testing. Category=it_service_desk; topic=password reset runbook; workflow_step=1; owner=role_7; evidence_required=yes; human_review=conditional.</w:t>
      </w:r>
    </w:p>
    <w:p>
      <w:r>
        <w:t>Extended record 151: This synthetic enterprise content expands file size for realistic upload and ingestion testing. Category=it_service_desk; topic=password reset runbook; workflow_step=2; owner=role_8; evidence_required=yes; human_review=conditional.</w:t>
      </w:r>
    </w:p>
    <w:p>
      <w:r>
        <w:t>Extended record 152: This synthetic enterprise content expands file size for realistic upload and ingestion testing. Category=it_service_desk; topic=password reset runbook; workflow_step=3; owner=role_9; evidence_required=yes; human_review=required.</w:t>
      </w:r>
    </w:p>
    <w:p>
      <w:r>
        <w:t>Extended record 153: This synthetic enterprise content expands file size for realistic upload and ingestion testing. Category=it_service_desk; topic=password reset runbook; workflow_step=4; owner=role_1; evidence_required=yes; human_review=conditional.</w:t>
      </w:r>
    </w:p>
    <w:p>
      <w:r>
        <w:t>Extended record 154: This synthetic enterprise content expands file size for realistic upload and ingestion testing. Category=it_service_desk; topic=password reset runbook; workflow_step=5; owner=role_2; evidence_required=yes; human_review=conditional.</w:t>
      </w:r>
    </w:p>
    <w:p>
      <w:r>
        <w:t>Extended record 155: This synthetic enterprise content expands file size for realistic upload and ingestion testing. Category=it_service_desk; topic=password reset runbook; workflow_step=6; owner=role_3; evidence_required=yes; human_review=conditional.</w:t>
      </w:r>
    </w:p>
    <w:p>
      <w:r>
        <w:t>Extended record 156: This synthetic enterprise content expands file size for realistic upload and ingestion testing. Category=it_service_desk; topic=password reset runbook; workflow_step=1; owner=role_4; evidence_required=yes; human_review=required.</w:t>
      </w:r>
    </w:p>
    <w:p>
      <w:r>
        <w:t>Extended record 157: This synthetic enterprise content expands file size for realistic upload and ingestion testing. Category=it_service_desk; topic=password reset runbook; workflow_step=2; owner=role_5; evidence_required=yes; human_review=conditional.</w:t>
      </w:r>
    </w:p>
    <w:p>
      <w:r>
        <w:t>Extended record 158: This synthetic enterprise content expands file size for realistic upload and ingestion testing. Category=it_service_desk; topic=password reset runbook; workflow_step=3; owner=role_6; evidence_required=yes; human_review=conditional.</w:t>
      </w:r>
    </w:p>
    <w:p>
      <w:r>
        <w:t>Extended record 159: This synthetic enterprise content expands file size for realistic upload and ingestion testing. Category=it_service_desk; topic=password reset runbook; workflow_step=4; owner=role_7; evidence_required=yes; human_review=conditional.</w:t>
      </w:r>
    </w:p>
    <w:p>
      <w:r>
        <w:t>Extended record 160: This synthetic enterprise content expands file size for realistic upload and ingestion testing. Category=it_service_desk; topic=password reset runbook; workflow_step=5; owner=role_8; evidence_required=yes; human_review=required.</w:t>
      </w:r>
    </w:p>
    <w:p>
      <w:r>
        <w:t>Extended record 161: This synthetic enterprise content expands file size for realistic upload and ingestion testing. Category=it_service_desk; topic=password reset runbook; workflow_step=6; owner=role_9; evidence_required=yes; human_review=conditional.</w:t>
      </w:r>
    </w:p>
    <w:p>
      <w:r>
        <w:t>Extended record 162: This synthetic enterprise content expands file size for realistic upload and ingestion testing. Category=it_service_desk; topic=password reset runbook; workflow_step=1; owner=role_1; evidence_required=yes; human_review=conditional.</w:t>
      </w:r>
    </w:p>
    <w:p>
      <w:r>
        <w:t>Extended record 163: This synthetic enterprise content expands file size for realistic upload and ingestion testing. Category=it_service_desk; topic=password reset runbook; workflow_step=2; owner=role_2; evidence_required=yes; human_review=conditional.</w:t>
      </w:r>
    </w:p>
    <w:p>
      <w:r>
        <w:t>Extended record 164: This synthetic enterprise content expands file size for realistic upload and ingestion testing. Category=it_service_desk; topic=password reset runbook; workflow_step=3; owner=role_3; evidence_required=yes; human_review=required.</w:t>
      </w:r>
    </w:p>
    <w:p>
      <w:r>
        <w:t>Extended record 165: This synthetic enterprise content expands file size for realistic upload and ingestion testing. Category=it_service_desk; topic=password reset runbook; workflow_step=4; owner=role_4; evidence_required=yes; human_review=conditional.</w:t>
      </w:r>
    </w:p>
    <w:p>
      <w:r>
        <w:t>Extended record 166: This synthetic enterprise content expands file size for realistic upload and ingestion testing. Category=it_service_desk; topic=password reset runbook; workflow_step=5; owner=role_5; evidence_required=yes; human_review=conditional.</w:t>
      </w:r>
    </w:p>
    <w:p>
      <w:r>
        <w:t>Extended record 167: This synthetic enterprise content expands file size for realistic upload and ingestion testing. Category=it_service_desk; topic=password reset runbook; workflow_step=6; owner=role_6; evidence_required=yes; human_review=conditional.</w:t>
      </w:r>
    </w:p>
    <w:p>
      <w:r>
        <w:t>Extended record 168: This synthetic enterprise content expands file size for realistic upload and ingestion testing. Category=it_service_desk; topic=password reset runbook; workflow_step=1; owner=role_7; evidence_required=yes; human_review=required.</w:t>
      </w:r>
    </w:p>
    <w:p>
      <w:r>
        <w:t>Extended record 169: This synthetic enterprise content expands file size for realistic upload and ingestion testing. Category=it_service_desk; topic=password reset runbook; workflow_step=2; owner=role_8; evidence_required=yes; human_review=conditional.</w:t>
      </w:r>
    </w:p>
    <w:p>
      <w:r>
        <w:t>Extended record 170: This synthetic enterprise content expands file size for realistic upload and ingestion testing. Category=it_service_desk; topic=password reset runbook; workflow_step=3; owner=role_9; evidence_required=yes; human_review=conditional.</w:t>
      </w:r>
    </w:p>
    <w:p>
      <w:r>
        <w:t>Extended record 171: This synthetic enterprise content expands file size for realistic upload and ingestion testing. Category=it_service_desk; topic=password reset runbook; workflow_step=4; owner=role_1; evidence_required=yes; human_review=conditional.</w:t>
      </w:r>
    </w:p>
    <w:p>
      <w:r>
        <w:t>Extended record 172: This synthetic enterprise content expands file size for realistic upload and ingestion testing. Category=it_service_desk; topic=password reset runbook; workflow_step=5; owner=role_2; evidence_required=yes; human_review=required.</w:t>
      </w:r>
    </w:p>
    <w:p>
      <w:r>
        <w:t>Extended record 173: This synthetic enterprise content expands file size for realistic upload and ingestion testing. Category=it_service_desk; topic=password reset runbook; workflow_step=6; owner=role_3; evidence_required=yes; human_review=conditional.</w:t>
      </w:r>
    </w:p>
    <w:p>
      <w:r>
        <w:t>Extended record 174: This synthetic enterprise content expands file size for realistic upload and ingestion testing. Category=it_service_desk; topic=password reset runbook; workflow_step=1; owner=role_4; evidence_required=yes; human_review=conditional.</w:t>
      </w:r>
    </w:p>
    <w:p>
      <w:r>
        <w:t>Extended record 175: This synthetic enterprise content expands file size for realistic upload and ingestion testing. Category=it_service_desk; topic=password reset runbook; workflow_step=2; owner=role_5; evidence_required=yes; human_review=conditional.</w:t>
      </w:r>
    </w:p>
    <w:p>
      <w:r>
        <w:t>Extended record 176: This synthetic enterprise content expands file size for realistic upload and ingestion testing. Category=it_service_desk; topic=password reset runbook; workflow_step=3; owner=role_6; evidence_required=yes; human_review=required.</w:t>
      </w:r>
    </w:p>
    <w:p>
      <w:r>
        <w:t>Extended record 177: This synthetic enterprise content expands file size for realistic upload and ingestion testing. Category=it_service_desk; topic=password reset runbook; workflow_step=4; owner=role_7; evidence_required=yes; human_review=conditional.</w:t>
      </w:r>
    </w:p>
    <w:p>
      <w:r>
        <w:t>Extended record 178: This synthetic enterprise content expands file size for realistic upload and ingestion testing. Category=it_service_desk; topic=password reset runbook; workflow_step=5; owner=role_8; evidence_required=yes; human_review=conditional.</w:t>
      </w:r>
    </w:p>
    <w:p>
      <w:r>
        <w:t>Extended record 179: This synthetic enterprise content expands file size for realistic upload and ingestion testing. Category=it_service_desk; topic=password reset runbook; workflow_step=6; owner=role_9; evidence_required=yes; human_review=conditional.</w:t>
      </w:r>
    </w:p>
    <w:p>
      <w:r>
        <w:t>Extended record 180: This synthetic enterprise content expands file size for realistic upload and ingestion testing. Category=it_service_desk; topic=password reset runbook; workflow_step=1; owner=role_1; evidence_required=yes; human_review=required.</w:t>
      </w:r>
    </w:p>
    <w:p>
      <w:r>
        <w:t>Extended record 181: This synthetic enterprise content expands file size for realistic upload and ingestion testing. Category=it_service_desk; topic=password reset runbook; workflow_step=2; owner=role_2; evidence_required=yes; human_review=conditional.</w:t>
      </w:r>
    </w:p>
    <w:p>
      <w:r>
        <w:t>Extended record 182: This synthetic enterprise content expands file size for realistic upload and ingestion testing. Category=it_service_desk; topic=password reset runbook; workflow_step=3; owner=role_3; evidence_required=yes; human_review=conditional.</w:t>
      </w:r>
    </w:p>
    <w:p>
      <w:r>
        <w:t>Extended record 183: This synthetic enterprise content expands file size for realistic upload and ingestion testing. Category=it_service_desk; topic=password reset runbook; workflow_step=4; owner=role_4; evidence_required=yes; human_review=conditional.</w:t>
      </w:r>
    </w:p>
    <w:p>
      <w:r>
        <w:t>Extended record 184: This synthetic enterprise content expands file size for realistic upload and ingestion testing. Category=it_service_desk; topic=password reset runbook; workflow_step=5; owner=role_5; evidence_required=yes; human_review=required.</w:t>
      </w:r>
    </w:p>
    <w:p>
      <w:r>
        <w:t>Extended record 185: This synthetic enterprise content expands file size for realistic upload and ingestion testing. Category=it_service_desk; topic=password reset runbook; workflow_step=6; owner=role_6; evidence_required=yes; human_review=conditional.</w:t>
      </w:r>
    </w:p>
    <w:p>
      <w:r>
        <w:t>Extended record 186: This synthetic enterprise content expands file size for realistic upload and ingestion testing. Category=it_service_desk; topic=password reset runbook; workflow_step=1; owner=role_7; evidence_required=yes; human_review=conditional.</w:t>
      </w:r>
    </w:p>
    <w:p>
      <w:r>
        <w:t>Extended record 187: This synthetic enterprise content expands file size for realistic upload and ingestion testing. Category=it_service_desk; topic=password reset runbook; workflow_step=2; owner=role_8; evidence_required=yes; human_review=conditional.</w:t>
      </w:r>
    </w:p>
    <w:p>
      <w:r>
        <w:t>Extended record 188: This synthetic enterprise content expands file size for realistic upload and ingestion testing. Category=it_service_desk; topic=password reset runbook; workflow_step=3; owner=role_9; evidence_required=yes; human_review=required.</w:t>
      </w:r>
    </w:p>
    <w:p>
      <w:r>
        <w:t>Extended record 189: This synthetic enterprise content expands file size for realistic upload and ingestion testing. Category=it_service_desk; topic=password reset runbook; workflow_step=4; owner=role_1; evidence_required=yes; human_review=conditional.</w:t>
      </w:r>
    </w:p>
    <w:p>
      <w:r>
        <w:t>Extended record 190: This synthetic enterprise content expands file size for realistic upload and ingestion testing. Category=it_service_desk; topic=password reset runbook; workflow_step=5; owner=role_2; evidence_required=yes; human_review=conditional.</w:t>
      </w:r>
    </w:p>
    <w:p>
      <w:r>
        <w:t>Extended record 191: This synthetic enterprise content expands file size for realistic upload and ingestion testing. Category=it_service_desk; topic=password reset runbook; workflow_step=6; owner=role_3; evidence_required=yes; human_review=conditional.</w:t>
      </w:r>
    </w:p>
    <w:p>
      <w:r>
        <w:t>Extended record 192: This synthetic enterprise content expands file size for realistic upload and ingestion testing. Category=it_service_desk; topic=password reset runbook; workflow_step=1; owner=role_4; evidence_required=yes; human_review=required.</w:t>
      </w:r>
    </w:p>
    <w:p>
      <w:r>
        <w:t>Extended record 193: This synthetic enterprise content expands file size for realistic upload and ingestion testing. Category=it_service_desk; topic=password reset runbook; workflow_step=2; owner=role_5; evidence_required=yes; human_review=conditional.</w:t>
      </w:r>
    </w:p>
    <w:p>
      <w:r>
        <w:t>Extended record 194: This synthetic enterprise content expands file size for realistic upload and ingestion testing. Category=it_service_desk; topic=password reset runbook; workflow_step=3; owner=role_6; evidence_required=yes; human_review=conditional.</w:t>
      </w:r>
    </w:p>
    <w:p>
      <w:r>
        <w:t>Extended record 195: This synthetic enterprise content expands file size for realistic upload and ingestion testing. Category=it_service_desk; topic=password reset runbook; workflow_step=4; owner=role_7; evidence_required=yes; human_review=conditional.</w:t>
      </w:r>
    </w:p>
    <w:p>
      <w:r>
        <w:t>Extended record 196: This synthetic enterprise content expands file size for realistic upload and ingestion testing. Category=it_service_desk; topic=password reset runbook; workflow_step=5; owner=role_8; evidence_required=yes; human_review=required.</w:t>
      </w:r>
    </w:p>
    <w:p>
      <w:r>
        <w:t>Extended record 197: This synthetic enterprise content expands file size for realistic upload and ingestion testing. Category=it_service_desk; topic=password reset runbook; workflow_step=6; owner=role_9; evidence_required=yes; human_review=conditional.</w:t>
      </w:r>
    </w:p>
    <w:p>
      <w:r>
        <w:t>Extended record 198: This synthetic enterprise content expands file size for realistic upload and ingestion testing. Category=it_service_desk; topic=password reset runbook; workflow_step=1; owner=role_1; evidence_required=yes; human_review=conditional.</w:t>
      </w:r>
    </w:p>
    <w:p>
      <w:r>
        <w:t>Extended record 199: This synthetic enterprise content expands file size for realistic upload and ingestion testing. Category=it_service_desk; topic=password reset runbook; workflow_step=2; owner=role_2; evidence_required=yes; human_review=conditional.</w:t>
      </w:r>
    </w:p>
    <w:p>
      <w:r>
        <w:t>Extended record 200: This synthetic enterprise content expands file size for realistic upload and ingestion testing. Category=it_service_desk; topic=password reset runbook; workflow_step=3; owner=role_3; evidence_required=yes; human_review=required.</w:t>
      </w:r>
    </w:p>
    <w:p>
      <w:r>
        <w:t>Extended record 201: This synthetic enterprise content expands file size for realistic upload and ingestion testing. Category=it_service_desk; topic=password reset runbook; workflow_step=4; owner=role_4; evidence_required=yes; human_review=conditional.</w:t>
      </w:r>
    </w:p>
    <w:p>
      <w:r>
        <w:t>Extended record 202: This synthetic enterprise content expands file size for realistic upload and ingestion testing. Category=it_service_desk; topic=password reset runbook; workflow_step=5; owner=role_5; evidence_required=yes; human_review=conditional.</w:t>
      </w:r>
    </w:p>
    <w:p>
      <w:r>
        <w:t>Extended record 203: This synthetic enterprise content expands file size for realistic upload and ingestion testing. Category=it_service_desk; topic=password reset runbook; workflow_step=6; owner=role_6; evidence_required=yes; human_review=conditional.</w:t>
      </w:r>
    </w:p>
    <w:p>
      <w:r>
        <w:t>Extended record 204: This synthetic enterprise content expands file size for realistic upload and ingestion testing. Category=it_service_desk; topic=password reset runbook; workflow_step=1; owner=role_7; evidence_required=yes; human_review=required.</w:t>
      </w:r>
    </w:p>
    <w:p>
      <w:r>
        <w:t>Extended record 205: This synthetic enterprise content expands file size for realistic upload and ingestion testing. Category=it_service_desk; topic=password reset runbook; workflow_step=2; owner=role_8; evidence_required=yes; human_review=conditional.</w:t>
      </w:r>
    </w:p>
    <w:p>
      <w:r>
        <w:t>Extended record 206: This synthetic enterprise content expands file size for realistic upload and ingestion testing. Category=it_service_desk; topic=password reset runbook; workflow_step=3; owner=role_9; evidence_required=yes; human_review=conditional.</w:t>
      </w:r>
    </w:p>
    <w:p>
      <w:r>
        <w:t>Extended record 207: This synthetic enterprise content expands file size for realistic upload and ingestion testing. Category=it_service_desk; topic=password reset runbook; workflow_step=4; owner=role_1; evidence_required=yes; human_review=conditional.</w:t>
      </w:r>
    </w:p>
    <w:p>
      <w:r>
        <w:t>Extended record 208: This synthetic enterprise content expands file size for realistic upload and ingestion testing. Category=it_service_desk; topic=password reset runbook; workflow_step=5; owner=role_2; evidence_required=yes; human_review=required.</w:t>
      </w:r>
    </w:p>
    <w:p>
      <w:r>
        <w:t>Extended record 209: This synthetic enterprise content expands file size for realistic upload and ingestion testing. Category=it_service_desk; topic=password reset runbook; workflow_step=6; owner=role_3; evidence_required=yes; human_review=conditional.</w:t>
      </w:r>
    </w:p>
    <w:p>
      <w:r>
        <w:t>Extended record 210: This synthetic enterprise content expands file size for realistic upload and ingestion testing. Category=it_service_desk; topic=password reset runbook; workflow_step=1; owner=role_4; evidence_required=yes; human_review=conditional.</w:t>
      </w:r>
    </w:p>
    <w:p>
      <w:r>
        <w:t>Extended record 211: This synthetic enterprise content expands file size for realistic upload and ingestion testing. Category=it_service_desk; topic=password reset runbook; workflow_step=2; owner=role_5; evidence_required=yes; human_review=conditional.</w:t>
      </w:r>
    </w:p>
    <w:p>
      <w:r>
        <w:t>Extended record 212: This synthetic enterprise content expands file size for realistic upload and ingestion testing. Category=it_service_desk; topic=password reset runbook; workflow_step=3; owner=role_6; evidence_required=yes; human_review=required.</w:t>
      </w:r>
    </w:p>
    <w:p>
      <w:r>
        <w:t>Extended record 213: This synthetic enterprise content expands file size for realistic upload and ingestion testing. Category=it_service_desk; topic=password reset runbook; workflow_step=4; owner=role_7; evidence_required=yes; human_review=conditional.</w:t>
      </w:r>
    </w:p>
    <w:p>
      <w:r>
        <w:t>Extended record 214: This synthetic enterprise content expands file size for realistic upload and ingestion testing. Category=it_service_desk; topic=password reset runbook; workflow_step=5; owner=role_8; evidence_required=yes; human_review=conditional.</w:t>
      </w:r>
    </w:p>
    <w:p>
      <w:r>
        <w:t>Extended record 215: This synthetic enterprise content expands file size for realistic upload and ingestion testing. Category=it_service_desk; topic=password reset runbook; workflow_step=6; owner=role_9; evidence_required=yes; human_review=conditional.</w:t>
      </w:r>
    </w:p>
    <w:p>
      <w:r>
        <w:t>Extended record 216: This synthetic enterprise content expands file size for realistic upload and ingestion testing. Category=it_service_desk; topic=password reset runbook; workflow_step=1; owner=role_1; evidence_required=yes; human_review=required.</w:t>
      </w:r>
    </w:p>
    <w:p>
      <w:r>
        <w:t>Extended record 217: This synthetic enterprise content expands file size for realistic upload and ingestion testing. Category=it_service_desk; topic=password reset runbook; workflow_step=2; owner=role_2; evidence_required=yes; human_review=conditional.</w:t>
      </w:r>
    </w:p>
    <w:p>
      <w:r>
        <w:t>Extended record 218: This synthetic enterprise content expands file size for realistic upload and ingestion testing. Category=it_service_desk; topic=password reset runbook; workflow_step=3; owner=role_3; evidence_required=yes; human_review=conditional.</w:t>
      </w:r>
    </w:p>
    <w:p>
      <w:r>
        <w:t>Extended record 219: This synthetic enterprise content expands file size for realistic upload and ingestion testing. Category=it_service_desk; topic=password reset runbook; workflow_step=4; owner=role_4; evidence_required=yes; human_review=conditional.</w:t>
      </w:r>
    </w:p>
    <w:p>
      <w:r>
        <w:t>Extended record 220: This synthetic enterprise content expands file size for realistic upload and ingestion testing. Category=it_service_desk; topic=password reset runbook; workflow_step=5; owner=role_5; evidence_required=yes; human_review=required.</w:t>
      </w:r>
    </w:p>
    <w:p>
      <w:r>
        <w:t>Extended record 221: This synthetic enterprise content expands file size for realistic upload and ingestion testing. Category=it_service_desk; topic=password reset runbook; workflow_step=6; owner=role_6; evidence_required=yes; human_review=conditional.</w:t>
      </w:r>
    </w:p>
    <w:p>
      <w:r>
        <w:t>Extended record 222: This synthetic enterprise content expands file size for realistic upload and ingestion testing. Category=it_service_desk; topic=password reset runbook; workflow_step=1; owner=role_7; evidence_required=yes; human_review=conditional.</w:t>
      </w:r>
    </w:p>
    <w:p>
      <w:r>
        <w:t>Extended record 223: This synthetic enterprise content expands file size for realistic upload and ingestion testing. Category=it_service_desk; topic=password reset runbook; workflow_step=2; owner=role_8; evidence_required=yes; human_review=conditional.</w:t>
      </w:r>
    </w:p>
    <w:p>
      <w:r>
        <w:t>Extended record 224: This synthetic enterprise content expands file size for realistic upload and ingestion testing. Category=it_service_desk; topic=password reset runbook; workflow_step=3; owner=role_9; evidence_required=yes; human_review=required.</w:t>
      </w:r>
    </w:p>
    <w:p>
      <w:r>
        <w:t>Extended record 225: This synthetic enterprise content expands file size for realistic upload and ingestion testing. Category=it_service_desk; topic=password reset runbook; workflow_step=4; owner=role_1; evidence_required=yes; human_review=conditional.</w:t>
      </w:r>
    </w:p>
    <w:p>
      <w:r>
        <w:t>Extended record 226: This synthetic enterprise content expands file size for realistic upload and ingestion testing. Category=it_service_desk; topic=password reset runbook; workflow_step=5; owner=role_2; evidence_required=yes; human_review=conditional.</w:t>
      </w:r>
    </w:p>
    <w:p>
      <w:r>
        <w:t>Extended record 227: This synthetic enterprise content expands file size for realistic upload and ingestion testing. Category=it_service_desk; topic=password reset runbook; workflow_step=6; owner=role_3; evidence_required=yes; human_review=conditional.</w:t>
      </w:r>
    </w:p>
    <w:p>
      <w:r>
        <w:t>Extended record 228: This synthetic enterprise content expands file size for realistic upload and ingestion testing. Category=it_service_desk; topic=password reset runbook; workflow_step=1; owner=role_4; evidence_required=yes; human_review=required.</w:t>
      </w:r>
    </w:p>
    <w:p>
      <w:r>
        <w:t>Extended record 229: This synthetic enterprise content expands file size for realistic upload and ingestion testing. Category=it_service_desk; topic=password reset runbook; workflow_step=2; owner=role_5; evidence_required=yes; human_review=conditional.</w:t>
      </w:r>
    </w:p>
    <w:p>
      <w:r>
        <w:t>Extended record 230: This synthetic enterprise content expands file size for realistic upload and ingestion testing. Category=it_service_desk; topic=password reset runbook; workflow_step=3; owner=role_6; evidence_required=yes; human_review=conditional.</w:t>
      </w:r>
    </w:p>
    <w:p>
      <w:r>
        <w:t>Extended record 231: This synthetic enterprise content expands file size for realistic upload and ingestion testing. Category=it_service_desk; topic=password reset runbook; workflow_step=4; owner=role_7; evidence_required=yes; human_review=conditional.</w:t>
      </w:r>
    </w:p>
    <w:p>
      <w:r>
        <w:t>Extended record 232: This synthetic enterprise content expands file size for realistic upload and ingestion testing. Category=it_service_desk; topic=password reset runbook; workflow_step=5; owner=role_8; evidence_required=yes; human_review=required.</w:t>
      </w:r>
    </w:p>
    <w:p>
      <w:r>
        <w:t>Extended record 233: This synthetic enterprise content expands file size for realistic upload and ingestion testing. Category=it_service_desk; topic=password reset runbook; workflow_step=6; owner=role_9; evidence_required=yes; human_review=conditional.</w:t>
      </w:r>
    </w:p>
    <w:p>
      <w:r>
        <w:t>Extended record 234: This synthetic enterprise content expands file size for realistic upload and ingestion testing. Category=it_service_desk; topic=password reset runbook; workflow_step=1; owner=role_1; evidence_required=yes; human_review=conditional.</w:t>
      </w:r>
    </w:p>
    <w:p>
      <w:r>
        <w:t>Extended record 235: This synthetic enterprise content expands file size for realistic upload and ingestion testing. Category=it_service_desk; topic=password reset runbook; workflow_step=2; owner=role_2; evidence_required=yes; human_review=conditional.</w:t>
      </w:r>
    </w:p>
    <w:p>
      <w:r>
        <w:t>Extended record 236: This synthetic enterprise content expands file size for realistic upload and ingestion testing. Category=it_service_desk; topic=password reset runbook; workflow_step=3; owner=role_3; evidence_required=yes; human_review=required.</w:t>
      </w:r>
    </w:p>
    <w:p>
      <w:r>
        <w:t>Extended record 237: This synthetic enterprise content expands file size for realistic upload and ingestion testing. Category=it_service_desk; topic=password reset runbook; workflow_step=4; owner=role_4; evidence_required=yes; human_review=conditional.</w:t>
      </w:r>
    </w:p>
    <w:p>
      <w:r>
        <w:t>Extended record 238: This synthetic enterprise content expands file size for realistic upload and ingestion testing. Category=it_service_desk; topic=password reset runbook; workflow_step=5; owner=role_5; evidence_required=yes; human_review=conditional.</w:t>
      </w:r>
    </w:p>
    <w:p>
      <w:r>
        <w:t>Extended record 239: This synthetic enterprise content expands file size for realistic upload and ingestion testing. Category=it_service_desk; topic=password reset runbook; workflow_step=6; owner=role_6; evidence_required=yes; human_review=conditional.</w:t>
      </w:r>
    </w:p>
    <w:p>
      <w:r>
        <w:t>Extended record 240: This synthetic enterprise content expands file size for realistic upload and ingestion testing. Category=it_service_desk; topic=password reset runbook; workflow_step=1; owner=role_7; evidence_required=yes; human_review=required.</w:t>
      </w:r>
    </w:p>
    <w:p>
      <w:r>
        <w:t>Extended record 241: This synthetic enterprise content expands file size for realistic upload and ingestion testing. Category=it_service_desk; topic=password reset runbook; workflow_step=2; owner=role_8; evidence_required=yes; human_review=conditional.</w:t>
      </w:r>
    </w:p>
    <w:p>
      <w:r>
        <w:t>Extended record 242: This synthetic enterprise content expands file size for realistic upload and ingestion testing. Category=it_service_desk; topic=password reset runbook; workflow_step=3; owner=role_9; evidence_required=yes; human_review=conditional.</w:t>
      </w:r>
    </w:p>
    <w:p>
      <w:r>
        <w:t>Extended record 243: This synthetic enterprise content expands file size for realistic upload and ingestion testing. Category=it_service_desk; topic=password reset runbook; workflow_step=4; owner=role_1; evidence_required=yes; human_review=conditional.</w:t>
      </w:r>
    </w:p>
    <w:p>
      <w:r>
        <w:t>Extended record 244: This synthetic enterprise content expands file size for realistic upload and ingestion testing. Category=it_service_desk; topic=password reset runbook; workflow_step=5; owner=role_2; evidence_required=yes; human_review=required.</w:t>
      </w:r>
    </w:p>
    <w:p>
      <w:r>
        <w:t>Extended record 245: This synthetic enterprise content expands file size for realistic upload and ingestion testing. Category=it_service_desk; topic=password reset runbook; workflow_step=6; owner=role_3; evidence_required=yes; human_review=conditional.</w:t>
      </w:r>
    </w:p>
    <w:p>
      <w:r>
        <w:t>Extended record 246: This synthetic enterprise content expands file size for realistic upload and ingestion testing. Category=it_service_desk; topic=password reset runbook; workflow_step=1; owner=role_4; evidence_required=yes; human_review=conditional.</w:t>
      </w:r>
    </w:p>
    <w:p>
      <w:r>
        <w:t>Extended record 247: This synthetic enterprise content expands file size for realistic upload and ingestion testing. Category=it_service_desk; topic=password reset runbook; workflow_step=2; owner=role_5; evidence_required=yes; human_review=conditional.</w:t>
      </w:r>
    </w:p>
    <w:p>
      <w:r>
        <w:t>Extended record 248: This synthetic enterprise content expands file size for realistic upload and ingestion testing. Category=it_service_desk; topic=password reset runbook; workflow_step=3; owner=role_6; evidence_required=yes; human_review=required.</w:t>
      </w:r>
    </w:p>
    <w:p>
      <w:r>
        <w:t>Extended record 249: This synthetic enterprise content expands file size for realistic upload and ingestion testing. Category=it_service_desk; topic=password reset runbook; workflow_step=4; owner=role_7; evidence_required=yes; human_review=conditional.</w:t>
      </w:r>
    </w:p>
    <w:p>
      <w:r>
        <w:t>Extended record 250: This synthetic enterprise content expands file size for realistic upload and ingestion testing. Category=it_service_desk; topic=password reset runbook; workflow_step=5; owner=role_8; evidence_required=yes; human_review=conditional.</w:t>
      </w:r>
    </w:p>
    <w:p>
      <w:r>
        <w:t>Extended record 251: This synthetic enterprise content expands file size for realistic upload and ingestion testing. Category=it_service_desk; topic=password reset runbook; workflow_step=6; owner=role_9; evidence_required=yes; human_review=conditional.</w:t>
      </w:r>
    </w:p>
    <w:p>
      <w:r>
        <w:t>Extended record 252: This synthetic enterprise content expands file size for realistic upload and ingestion testing. Category=it_service_desk; topic=password reset runbook; workflow_step=1; owner=role_1; evidence_required=yes; human_review=required.</w:t>
      </w:r>
    </w:p>
    <w:p>
      <w:r>
        <w:t>Extended record 253: This synthetic enterprise content expands file size for realistic upload and ingestion testing. Category=it_service_desk; topic=password reset runbook; workflow_step=2; owner=role_2; evidence_required=yes; human_review=conditional.</w:t>
      </w:r>
    </w:p>
    <w:p>
      <w:r>
        <w:t>Extended record 254: This synthetic enterprise content expands file size for realistic upload and ingestion testing. Category=it_service_desk; topic=password reset runbook; workflow_step=3; owner=role_3; evidence_required=yes; human_review=conditional.</w:t>
      </w:r>
    </w:p>
    <w:p>
      <w:r>
        <w:t>Extended record 255: This synthetic enterprise content expands file size for realistic upload and ingestion testing. Category=it_service_desk; topic=password reset runbook; workflow_step=4; owner=role_4; evidence_required=yes; human_review=conditional.</w:t>
      </w:r>
    </w:p>
    <w:p>
      <w:r>
        <w:t>Extended record 256: This synthetic enterprise content expands file size for realistic upload and ingestion testing. Category=it_service_desk; topic=password reset runbook; workflow_step=5; owner=role_5; evidence_required=yes; human_review=required.</w:t>
      </w:r>
    </w:p>
    <w:p>
      <w:r>
        <w:t>Extended record 257: This synthetic enterprise content expands file size for realistic upload and ingestion testing. Category=it_service_desk; topic=password reset runbook; workflow_step=6; owner=role_6; evidence_required=yes; human_review=conditional.</w:t>
      </w:r>
    </w:p>
    <w:p>
      <w:r>
        <w:t>Extended record 258: This synthetic enterprise content expands file size for realistic upload and ingestion testing. Category=it_service_desk; topic=password reset runbook; workflow_step=1; owner=role_7; evidence_required=yes; human_review=conditional.</w:t>
      </w:r>
    </w:p>
    <w:p>
      <w:r>
        <w:t>Extended record 259: This synthetic enterprise content expands file size for realistic upload and ingestion testing. Category=it_service_desk; topic=password reset runbook; workflow_step=2; owner=role_8; evidence_required=yes; human_review=conditional.</w:t>
      </w:r>
    </w:p>
    <w:p>
      <w:r>
        <w:t>Extended record 260: This synthetic enterprise content expands file size for realistic upload and ingestion testing. Category=it_service_desk; topic=password reset runbook; workflow_step=3; owner=role_9; evidence_required=yes; human_review=required.</w:t>
      </w:r>
    </w:p>
    <w:p>
      <w:r>
        <w:t>Extended record 261: This synthetic enterprise content expands file size for realistic upload and ingestion testing. Category=it_service_desk; topic=password reset runbook; workflow_step=4; owner=role_1; evidence_required=yes; human_review=conditional.</w:t>
      </w:r>
    </w:p>
    <w:p>
      <w:r>
        <w:t>Extended record 262: This synthetic enterprise content expands file size for realistic upload and ingestion testing. Category=it_service_desk; topic=password reset runbook; workflow_step=5; owner=role_2; evidence_required=yes; human_review=conditional.</w:t>
      </w:r>
    </w:p>
    <w:p>
      <w:r>
        <w:t>Extended record 263: This synthetic enterprise content expands file size for realistic upload and ingestion testing. Category=it_service_desk; topic=password reset runbook; workflow_step=6; owner=role_3; evidence_required=yes; human_review=conditional.</w:t>
      </w:r>
    </w:p>
    <w:p>
      <w:r>
        <w:t>Extended record 264: This synthetic enterprise content expands file size for realistic upload and ingestion testing. Category=it_service_desk; topic=password reset runbook; workflow_step=1; owner=role_4; evidence_required=yes; human_review=required.</w:t>
      </w:r>
    </w:p>
    <w:p>
      <w:r>
        <w:t>Extended record 265: This synthetic enterprise content expands file size for realistic upload and ingestion testing. Category=it_service_desk; topic=password reset runbook; workflow_step=2; owner=role_5; evidence_required=yes; human_review=conditional.</w:t>
      </w:r>
    </w:p>
    <w:p>
      <w:r>
        <w:t>Extended record 266: This synthetic enterprise content expands file size for realistic upload and ingestion testing. Category=it_service_desk; topic=password reset runbook; workflow_step=3; owner=role_6; evidence_required=yes; human_review=conditional.</w:t>
      </w:r>
    </w:p>
    <w:p>
      <w:r>
        <w:t>Extended record 267: This synthetic enterprise content expands file size for realistic upload and ingestion testing. Category=it_service_desk; topic=password reset runbook; workflow_step=4; owner=role_7; evidence_required=yes; human_review=conditional.</w:t>
      </w:r>
    </w:p>
    <w:p>
      <w:r>
        <w:t>Extended record 268: This synthetic enterprise content expands file size for realistic upload and ingestion testing. Category=it_service_desk; topic=password reset runbook; workflow_step=5; owner=role_8; evidence_required=yes; human_review=required.</w:t>
      </w:r>
    </w:p>
    <w:p>
      <w:r>
        <w:t>Extended record 269: This synthetic enterprise content expands file size for realistic upload and ingestion testing. Category=it_service_desk; topic=password reset runbook; workflow_step=6; owner=role_9; evidence_required=yes; human_review=conditional.</w:t>
      </w:r>
    </w:p>
    <w:p>
      <w:r>
        <w:t>Extended record 270: This synthetic enterprise content expands file size for realistic upload and ingestion testing. Category=it_service_desk; topic=password reset runbook; workflow_step=1; owner=role_1; evidence_required=yes; human_review=conditional.</w:t>
      </w:r>
    </w:p>
    <w:p>
      <w:r>
        <w:t>Extended record 271: This synthetic enterprise content expands file size for realistic upload and ingestion testing. Category=it_service_desk; topic=password reset runbook; workflow_step=2; owner=role_2; evidence_required=yes; human_review=conditional.</w:t>
      </w:r>
    </w:p>
    <w:p>
      <w:r>
        <w:t>Extended record 272: This synthetic enterprise content expands file size for realistic upload and ingestion testing. Category=it_service_desk; topic=password reset runbook; workflow_step=3; owner=role_3; evidence_required=yes; human_review=required.</w:t>
      </w:r>
    </w:p>
    <w:p>
      <w:r>
        <w:t>Extended record 273: This synthetic enterprise content expands file size for realistic upload and ingestion testing. Category=it_service_desk; topic=password reset runbook; workflow_step=4; owner=role_4; evidence_required=yes; human_review=conditional.</w:t>
      </w:r>
    </w:p>
    <w:p>
      <w:r>
        <w:t>Extended record 274: This synthetic enterprise content expands file size for realistic upload and ingestion testing. Category=it_service_desk; topic=password reset runbook; workflow_step=5; owner=role_5; evidence_required=yes; human_review=conditional.</w:t>
      </w:r>
    </w:p>
    <w:p>
      <w:r>
        <w:t>Extended record 275: This synthetic enterprise content expands file size for realistic upload and ingestion testing. Category=it_service_desk; topic=password reset runbook; workflow_step=6; owner=role_6; evidence_required=yes; human_review=conditional.</w:t>
      </w:r>
    </w:p>
    <w:p>
      <w:r>
        <w:t>Extended record 276: This synthetic enterprise content expands file size for realistic upload and ingestion testing. Category=it_service_desk; topic=password reset runbook; workflow_step=1; owner=role_7; evidence_required=yes; human_review=required.</w:t>
      </w:r>
    </w:p>
    <w:p>
      <w:r>
        <w:t>Extended record 277: This synthetic enterprise content expands file size for realistic upload and ingestion testing. Category=it_service_desk; topic=password reset runbook; workflow_step=2; owner=role_8; evidence_required=yes; human_review=conditional.</w:t>
      </w:r>
    </w:p>
    <w:p>
      <w:r>
        <w:t>Extended record 278: This synthetic enterprise content expands file size for realistic upload and ingestion testing. Category=it_service_desk; topic=password reset runbook; workflow_step=3; owner=role_9; evidence_required=yes; human_review=conditional.</w:t>
      </w:r>
    </w:p>
    <w:p>
      <w:r>
        <w:t>Extended record 279: This synthetic enterprise content expands file size for realistic upload and ingestion testing. Category=it_service_desk; topic=password reset runbook; workflow_step=4; owner=role_1; evidence_required=yes; human_review=conditional.</w:t>
      </w:r>
    </w:p>
    <w:p>
      <w:r>
        <w:t>Extended record 280: This synthetic enterprise content expands file size for realistic upload and ingestion testing. Category=it_service_desk; topic=password reset runbook; workflow_step=5; owner=role_2; evidence_required=yes; human_review=required.</w:t>
      </w:r>
    </w:p>
    <w:p>
      <w:r>
        <w:t>Extended record 281: This synthetic enterprise content expands file size for realistic upload and ingestion testing. Category=it_service_desk; topic=password reset runbook; workflow_step=6; owner=role_3; evidence_required=yes; human_review=conditional.</w:t>
      </w:r>
    </w:p>
    <w:p>
      <w:r>
        <w:t>Extended record 282: This synthetic enterprise content expands file size for realistic upload and ingestion testing. Category=it_service_desk; topic=password reset runbook; workflow_step=1; owner=role_4; evidence_required=yes; human_review=conditional.</w:t>
      </w:r>
    </w:p>
    <w:p>
      <w:r>
        <w:t>Extended record 283: This synthetic enterprise content expands file size for realistic upload and ingestion testing. Category=it_service_desk; topic=password reset runbook; workflow_step=2; owner=role_5; evidence_required=yes; human_review=conditional.</w:t>
      </w:r>
    </w:p>
    <w:p>
      <w:r>
        <w:t>Extended record 284: This synthetic enterprise content expands file size for realistic upload and ingestion testing. Category=it_service_desk; topic=password reset runbook; workflow_step=3; owner=role_6; evidence_required=yes; human_review=required.</w:t>
      </w:r>
    </w:p>
    <w:p>
      <w:r>
        <w:t>Extended record 285: This synthetic enterprise content expands file size for realistic upload and ingestion testing. Category=it_service_desk; topic=password reset runbook; workflow_step=4; owner=role_7; evidence_required=yes; human_review=conditional.</w:t>
      </w:r>
    </w:p>
    <w:p>
      <w:r>
        <w:t>Extended record 286: This synthetic enterprise content expands file size for realistic upload and ingestion testing. Category=it_service_desk; topic=password reset runbook; workflow_step=5; owner=role_8; evidence_required=yes; human_review=conditional.</w:t>
      </w:r>
    </w:p>
    <w:p>
      <w:r>
        <w:t>Extended record 287: This synthetic enterprise content expands file size for realistic upload and ingestion testing. Category=it_service_desk; topic=password reset runbook; workflow_step=6; owner=role_9; evidence_required=yes; human_review=conditional.</w:t>
      </w:r>
    </w:p>
    <w:p>
      <w:r>
        <w:t>Extended record 288: This synthetic enterprise content expands file size for realistic upload and ingestion testing. Category=it_service_desk; topic=password reset runbook; workflow_step=1; owner=role_1; evidence_required=yes; human_review=required.</w:t>
      </w:r>
    </w:p>
    <w:p>
      <w:r>
        <w:t>Extended record 289: This synthetic enterprise content expands file size for realistic upload and ingestion testing. Category=it_service_desk; topic=password reset runbook; workflow_step=2; owner=role_2; evidence_required=yes; human_review=conditional.</w:t>
      </w:r>
    </w:p>
    <w:p>
      <w:r>
        <w:t>Extended record 290: This synthetic enterprise content expands file size for realistic upload and ingestion testing. Category=it_service_desk; topic=password reset runbook; workflow_step=3; owner=role_3; evidence_required=yes; human_review=conditional.</w:t>
      </w:r>
    </w:p>
    <w:p>
      <w:r>
        <w:t>Extended record 291: This synthetic enterprise content expands file size for realistic upload and ingestion testing. Category=it_service_desk; topic=password reset runbook; workflow_step=4; owner=role_4; evidence_required=yes; human_review=conditional.</w:t>
      </w:r>
    </w:p>
    <w:p>
      <w:r>
        <w:t>Extended record 292: This synthetic enterprise content expands file size for realistic upload and ingestion testing. Category=it_service_desk; topic=password reset runbook; workflow_step=5; owner=role_5; evidence_required=yes; human_review=required.</w:t>
      </w:r>
    </w:p>
    <w:p>
      <w:r>
        <w:t>Extended record 293: This synthetic enterprise content expands file size for realistic upload and ingestion testing. Category=it_service_desk; topic=password reset runbook; workflow_step=6; owner=role_6; evidence_required=yes; human_review=conditional.</w:t>
      </w:r>
    </w:p>
    <w:p>
      <w:r>
        <w:t>Extended record 294: This synthetic enterprise content expands file size for realistic upload and ingestion testing. Category=it_service_desk; topic=password reset runbook; workflow_step=1; owner=role_7; evidence_required=yes; human_review=conditional.</w:t>
      </w:r>
    </w:p>
    <w:p>
      <w:r>
        <w:t>Extended record 295: This synthetic enterprise content expands file size for realistic upload and ingestion testing. Category=it_service_desk; topic=password reset runbook; workflow_step=2; owner=role_8; evidence_required=yes; human_review=conditional.</w:t>
      </w:r>
    </w:p>
    <w:p>
      <w:r>
        <w:t>Extended record 296: This synthetic enterprise content expands file size for realistic upload and ingestion testing. Category=it_service_desk; topic=password reset runbook; workflow_step=3; owner=role_9; evidence_required=yes; human_review=required.</w:t>
      </w:r>
    </w:p>
    <w:p>
      <w:r>
        <w:t>Extended record 297: This synthetic enterprise content expands file size for realistic upload and ingestion testing. Category=it_service_desk; topic=password reset runbook; workflow_step=4; owner=role_1; evidence_required=yes; human_review=conditional.</w:t>
      </w:r>
    </w:p>
    <w:p>
      <w:r>
        <w:t>Extended record 298: This synthetic enterprise content expands file size for realistic upload and ingestion testing. Category=it_service_desk; topic=password reset runbook; workflow_step=5; owner=role_2; evidence_required=yes; human_review=conditional.</w:t>
      </w:r>
    </w:p>
    <w:p>
      <w:r>
        <w:t>Extended record 299: This synthetic enterprise content expands file size for realistic upload and ingestion testing. Category=it_service_desk; topic=password reset runbook; workflow_step=6; owner=role_3; evidence_required=yes; human_review=conditional.</w:t>
      </w:r>
    </w:p>
    <w:p>
      <w:r>
        <w:t>Extended record 300: This synthetic enterprise content expands file size for realistic upload and ingestion testing. Category=it_service_desk; topic=password reset runbook; workflow_step=1; owner=role_4; evidence_required=yes; human_review=required.</w:t>
      </w:r>
    </w:p>
    <w:p>
      <w:r>
        <w:t>Extended record 301: This synthetic enterprise content expands file size for realistic upload and ingestion testing. Category=it_service_desk; topic=password reset runbook; workflow_step=2; owner=role_5; evidence_required=yes; human_review=conditional.</w:t>
      </w:r>
    </w:p>
    <w:p>
      <w:r>
        <w:t>Extended record 302: This synthetic enterprise content expands file size for realistic upload and ingestion testing. Category=it_service_desk; topic=password reset runbook; workflow_step=3; owner=role_6; evidence_required=yes; human_review=conditional.</w:t>
      </w:r>
    </w:p>
    <w:p>
      <w:r>
        <w:t>Extended record 303: This synthetic enterprise content expands file size for realistic upload and ingestion testing. Category=it_service_desk; topic=password reset runbook; workflow_step=4; owner=role_7; evidence_required=yes; human_review=conditional.</w:t>
      </w:r>
    </w:p>
    <w:p>
      <w:r>
        <w:t>Extended record 304: This synthetic enterprise content expands file size for realistic upload and ingestion testing. Category=it_service_desk; topic=password reset runbook; workflow_step=5; owner=role_8; evidence_required=yes; human_review=required.</w:t>
      </w:r>
    </w:p>
    <w:p>
      <w:r>
        <w:t>Extended record 305: This synthetic enterprise content expands file size for realistic upload and ingestion testing. Category=it_service_desk; topic=password reset runbook; workflow_step=6; owner=role_9; evidence_required=yes; human_review=conditional.</w:t>
      </w:r>
    </w:p>
    <w:p>
      <w:r>
        <w:t>Extended record 306: This synthetic enterprise content expands file size for realistic upload and ingestion testing. Category=it_service_desk; topic=password reset runbook; workflow_step=1; owner=role_1; evidence_required=yes; human_review=conditional.</w:t>
      </w:r>
    </w:p>
    <w:p>
      <w:r>
        <w:t>Extended record 307: This synthetic enterprise content expands file size for realistic upload and ingestion testing. Category=it_service_desk; topic=password reset runbook; workflow_step=2; owner=role_2; evidence_required=yes; human_review=conditional.</w:t>
      </w:r>
    </w:p>
    <w:p>
      <w:r>
        <w:t>Extended record 308: This synthetic enterprise content expands file size for realistic upload and ingestion testing. Category=it_service_desk; topic=password reset runbook; workflow_step=3; owner=role_3; evidence_required=yes; human_review=required.</w:t>
      </w:r>
    </w:p>
    <w:p>
      <w:r>
        <w:t>Extended record 309: This synthetic enterprise content expands file size for realistic upload and ingestion testing. Category=it_service_desk; topic=password reset runbook; workflow_step=4; owner=role_4; evidence_required=yes; human_review=conditional.</w:t>
      </w:r>
    </w:p>
    <w:p>
      <w:r>
        <w:t>Extended record 310: This synthetic enterprise content expands file size for realistic upload and ingestion testing. Category=it_service_desk; topic=password reset runbook; workflow_step=5; owner=role_5; evidence_required=yes; human_review=conditional.</w:t>
      </w:r>
    </w:p>
    <w:p>
      <w:r>
        <w:t>Extended record 311: This synthetic enterprise content expands file size for realistic upload and ingestion testing. Category=it_service_desk; topic=password reset runbook; workflow_step=6; owner=role_6; evidence_required=yes; human_review=conditional.</w:t>
      </w:r>
    </w:p>
    <w:p>
      <w:r>
        <w:t>Extended record 312: This synthetic enterprise content expands file size for realistic upload and ingestion testing. Category=it_service_desk; topic=password reset runbook; workflow_step=1; owner=role_7; evidence_required=yes; human_review=required.</w:t>
      </w:r>
    </w:p>
    <w:p>
      <w:r>
        <w:t>Extended record 313: This synthetic enterprise content expands file size for realistic upload and ingestion testing. Category=it_service_desk; topic=password reset runbook; workflow_step=2; owner=role_8; evidence_required=yes; human_review=conditional.</w:t>
      </w:r>
    </w:p>
    <w:p>
      <w:r>
        <w:t>Extended record 314: This synthetic enterprise content expands file size for realistic upload and ingestion testing. Category=it_service_desk; topic=password reset runbook; workflow_step=3; owner=role_9; evidence_required=yes; human_review=conditional.</w:t>
      </w:r>
    </w:p>
    <w:p>
      <w:r>
        <w:t>Extended record 315: This synthetic enterprise content expands file size for realistic upload and ingestion testing. Category=it_service_desk; topic=password reset runbook; workflow_step=4; owner=role_1; evidence_required=yes; human_review=conditional.</w:t>
      </w:r>
    </w:p>
    <w:p>
      <w:r>
        <w:t>Extended record 316: This synthetic enterprise content expands file size for realistic upload and ingestion testing. Category=it_service_desk; topic=password reset runbook; workflow_step=5; owner=role_2; evidence_required=yes; human_review=required.</w:t>
      </w:r>
    </w:p>
    <w:p>
      <w:r>
        <w:t>Extended record 317: This synthetic enterprise content expands file size for realistic upload and ingestion testing. Category=it_service_desk; topic=password reset runbook; workflow_step=6; owner=role_3; evidence_required=yes; human_review=conditional.</w:t>
      </w:r>
    </w:p>
    <w:p>
      <w:r>
        <w:t>Extended record 318: This synthetic enterprise content expands file size for realistic upload and ingestion testing. Category=it_service_desk; topic=password reset runbook; workflow_step=1; owner=role_4; evidence_required=yes; human_review=conditional.</w:t>
      </w:r>
    </w:p>
    <w:p>
      <w:r>
        <w:t>Extended record 319: This synthetic enterprise content expands file size for realistic upload and ingestion testing. Category=it_service_desk; topic=password reset runbook; workflow_step=2; owner=role_5; evidence_required=yes; human_review=conditional.</w:t>
      </w:r>
    </w:p>
    <w:p>
      <w:r>
        <w:t>Extended record 320: This synthetic enterprise content expands file size for realistic upload and ingestion testing. Category=it_service_desk; topic=password reset runbook; workflow_step=3; owner=role_6; evidence_required=yes; human_review=required.</w:t>
      </w:r>
    </w:p>
    <w:p>
      <w:r>
        <w:t>Extended record 321: This synthetic enterprise content expands file size for realistic upload and ingestion testing. Category=it_service_desk; topic=password reset runbook; workflow_step=4; owner=role_7; evidence_required=yes; human_review=conditional.</w:t>
      </w:r>
    </w:p>
    <w:p>
      <w:r>
        <w:t>Extended record 322: This synthetic enterprise content expands file size for realistic upload and ingestion testing. Category=it_service_desk; topic=password reset runbook; workflow_step=5; owner=role_8; evidence_required=yes; human_review=conditional.</w:t>
      </w:r>
    </w:p>
    <w:p>
      <w:r>
        <w:t>Extended record 323: This synthetic enterprise content expands file size for realistic upload and ingestion testing. Category=it_service_desk; topic=password reset runbook; workflow_step=6; owner=role_9; evidence_required=yes; human_review=conditional.</w:t>
      </w:r>
    </w:p>
    <w:p>
      <w:r>
        <w:t>Extended record 324: This synthetic enterprise content expands file size for realistic upload and ingestion testing. Category=it_service_desk; topic=password reset runbook; workflow_step=1; owner=role_1; evidence_required=yes; human_review=required.</w:t>
      </w:r>
    </w:p>
    <w:p>
      <w:r>
        <w:t>Extended record 325: This synthetic enterprise content expands file size for realistic upload and ingestion testing. Category=it_service_desk; topic=password reset runbook; workflow_step=2; owner=role_2; evidence_required=yes; human_review=conditional.</w:t>
      </w:r>
    </w:p>
    <w:p>
      <w:r>
        <w:t>Extended record 326: This synthetic enterprise content expands file size for realistic upload and ingestion testing. Category=it_service_desk; topic=password reset runbook; workflow_step=3; owner=role_3; evidence_required=yes; human_review=conditional.</w:t>
      </w:r>
    </w:p>
    <w:p>
      <w:r>
        <w:t>Extended record 327: This synthetic enterprise content expands file size for realistic upload and ingestion testing. Category=it_service_desk; topic=password reset runbook; workflow_step=4; owner=role_4; evidence_required=yes; human_review=conditional.</w:t>
      </w:r>
    </w:p>
    <w:p>
      <w:r>
        <w:t>Extended record 328: This synthetic enterprise content expands file size for realistic upload and ingestion testing. Category=it_service_desk; topic=password reset runbook; workflow_step=5; owner=role_5; evidence_required=yes; human_review=required.</w:t>
      </w:r>
    </w:p>
    <w:p>
      <w:r>
        <w:t>Extended record 329: This synthetic enterprise content expands file size for realistic upload and ingestion testing. Category=it_service_desk; topic=password reset runbook; workflow_step=6; owner=role_6; evidence_required=yes; human_review=conditional.</w:t>
      </w:r>
    </w:p>
    <w:p>
      <w:r>
        <w:t>Extended record 330: This synthetic enterprise content expands file size for realistic upload and ingestion testing. Category=it_service_desk; topic=password reset runbook; workflow_step=1; owner=role_7; evidence_required=yes; human_review=conditional.</w:t>
      </w:r>
    </w:p>
    <w:p>
      <w:r>
        <w:t>Extended record 331: This synthetic enterprise content expands file size for realistic upload and ingestion testing. Category=it_service_desk; topic=password reset runbook; workflow_step=2; owner=role_8; evidence_required=yes; human_review=conditional.</w:t>
      </w:r>
    </w:p>
    <w:p>
      <w:r>
        <w:t>Extended record 332: This synthetic enterprise content expands file size for realistic upload and ingestion testing. Category=it_service_desk; topic=password reset runbook; workflow_step=3; owner=role_9; evidence_required=yes; human_review=required.</w:t>
      </w:r>
    </w:p>
    <w:p>
      <w:r>
        <w:t>Extended record 333: This synthetic enterprise content expands file size for realistic upload and ingestion testing. Category=it_service_desk; topic=password reset runbook; workflow_step=4; owner=role_1; evidence_required=yes; human_review=conditional.</w:t>
      </w:r>
    </w:p>
    <w:p>
      <w:r>
        <w:t>Extended record 334: This synthetic enterprise content expands file size for realistic upload and ingestion testing. Category=it_service_desk; topic=password reset runbook; workflow_step=5; owner=role_2; evidence_required=yes; human_review=conditional.</w:t>
      </w:r>
    </w:p>
    <w:p>
      <w:r>
        <w:t>Extended record 335: This synthetic enterprise content expands file size for realistic upload and ingestion testing. Category=it_service_desk; topic=password reset runbook; workflow_step=6; owner=role_3; evidence_required=yes; human_review=conditional.</w:t>
      </w:r>
    </w:p>
    <w:p>
      <w:r>
        <w:t>Extended record 336: This synthetic enterprise content expands file size for realistic upload and ingestion testing. Category=it_service_desk; topic=password reset runbook; workflow_step=1; owner=role_4; evidence_required=yes; human_review=required.</w:t>
      </w:r>
    </w:p>
    <w:p>
      <w:r>
        <w:t>Extended record 337: This synthetic enterprise content expands file size for realistic upload and ingestion testing. Category=it_service_desk; topic=password reset runbook; workflow_step=2; owner=role_5; evidence_required=yes; human_review=conditional.</w:t>
      </w:r>
    </w:p>
    <w:p>
      <w:r>
        <w:t>Extended record 338: This synthetic enterprise content expands file size for realistic upload and ingestion testing. Category=it_service_desk; topic=password reset runbook; workflow_step=3; owner=role_6; evidence_required=yes; human_review=conditional.</w:t>
      </w:r>
    </w:p>
    <w:p>
      <w:r>
        <w:t>Extended record 339: This synthetic enterprise content expands file size for realistic upload and ingestion testing. Category=it_service_desk; topic=password reset runbook; workflow_step=4; owner=role_7; evidence_required=yes; human_review=conditional.</w:t>
      </w:r>
    </w:p>
    <w:p>
      <w:r>
        <w:t>Extended record 340: This synthetic enterprise content expands file size for realistic upload and ingestion testing. Category=it_service_desk; topic=password reset runbook; workflow_step=5; owner=role_8; evidence_required=yes; human_review=required.</w:t>
      </w:r>
    </w:p>
    <w:p>
      <w:r>
        <w:t>Extended record 341: This synthetic enterprise content expands file size for realistic upload and ingestion testing. Category=it_service_desk; topic=password reset runbook; workflow_step=6; owner=role_9; evidence_required=yes; human_review=conditional.</w:t>
      </w:r>
    </w:p>
    <w:p>
      <w:r>
        <w:t>Extended record 342: This synthetic enterprise content expands file size for realistic upload and ingestion testing. Category=it_service_desk; topic=password reset runbook; workflow_step=1; owner=role_1; evidence_required=yes; human_review=conditional.</w:t>
      </w:r>
    </w:p>
    <w:p>
      <w:r>
        <w:t>Extended record 343: This synthetic enterprise content expands file size for realistic upload and ingestion testing. Category=it_service_desk; topic=password reset runbook; workflow_step=2; owner=role_2; evidence_required=yes; human_review=conditional.</w:t>
      </w:r>
    </w:p>
    <w:p>
      <w:r>
        <w:t>Extended record 344: This synthetic enterprise content expands file size for realistic upload and ingestion testing. Category=it_service_desk; topic=password reset runbook; workflow_step=3; owner=role_3; evidence_required=yes; human_review=required.</w:t>
      </w:r>
    </w:p>
    <w:p>
      <w:r>
        <w:t>Extended record 345: This synthetic enterprise content expands file size for realistic upload and ingestion testing. Category=it_service_desk; topic=password reset runbook; workflow_step=4; owner=role_4; evidence_required=yes; human_review=conditional.</w:t>
      </w:r>
    </w:p>
    <w:p>
      <w:r>
        <w:t>Extended record 346: This synthetic enterprise content expands file size for realistic upload and ingestion testing. Category=it_service_desk; topic=password reset runbook; workflow_step=5; owner=role_5; evidence_required=yes; human_review=conditional.</w:t>
      </w:r>
    </w:p>
    <w:p>
      <w:r>
        <w:t>Extended record 347: This synthetic enterprise content expands file size for realistic upload and ingestion testing. Category=it_service_desk; topic=password reset runbook; workflow_step=6; owner=role_6; evidence_required=yes; human_review=conditional.</w:t>
      </w:r>
    </w:p>
    <w:p>
      <w:r>
        <w:t>Extended record 348: This synthetic enterprise content expands file size for realistic upload and ingestion testing. Category=it_service_desk; topic=password reset runbook; workflow_step=1; owner=role_7; evidence_required=yes; human_review=required.</w:t>
      </w:r>
    </w:p>
    <w:p>
      <w:r>
        <w:t>Extended record 349: This synthetic enterprise content expands file size for realistic upload and ingestion testing. Category=it_service_desk; topic=password reset runbook; workflow_step=2; owner=role_8; evidence_required=yes; human_review=conditional.</w:t>
      </w:r>
    </w:p>
    <w:p>
      <w:r>
        <w:t>Extended record 350: This synthetic enterprise content expands file size for realistic upload and ingestion testing. Category=it_service_desk; topic=password reset runbook; workflow_step=3; owner=role_9; evidence_required=yes; human_review=conditional.</w:t>
      </w:r>
    </w:p>
    <w:p>
      <w:r>
        <w:t>Extended record 351: This synthetic enterprise content expands file size for realistic upload and ingestion testing. Category=it_service_desk; topic=password reset runbook; workflow_step=4; owner=role_1; evidence_required=yes; human_review=conditional.</w:t>
      </w:r>
    </w:p>
    <w:p>
      <w:r>
        <w:t>Extended record 352: This synthetic enterprise content expands file size for realistic upload and ingestion testing. Category=it_service_desk; topic=password reset runbook; workflow_step=5; owner=role_2; evidence_required=yes; human_review=required.</w:t>
      </w:r>
    </w:p>
    <w:p>
      <w:r>
        <w:t>Extended record 353: This synthetic enterprise content expands file size for realistic upload and ingestion testing. Category=it_service_desk; topic=password reset runbook; workflow_step=6; owner=role_3; evidence_required=yes; human_review=conditional.</w:t>
      </w:r>
    </w:p>
    <w:p>
      <w:r>
        <w:t>Extended record 354: This synthetic enterprise content expands file size for realistic upload and ingestion testing. Category=it_service_desk; topic=password reset runbook; workflow_step=1; owner=role_4; evidence_required=yes; human_review=conditional.</w:t>
      </w:r>
    </w:p>
    <w:p>
      <w:r>
        <w:t>Extended record 355: This synthetic enterprise content expands file size for realistic upload and ingestion testing. Category=it_service_desk; topic=password reset runbook; workflow_step=2; owner=role_5; evidence_required=yes; human_review=conditional.</w:t>
      </w:r>
    </w:p>
    <w:p>
      <w:r>
        <w:t>Extended record 356: This synthetic enterprise content expands file size for realistic upload and ingestion testing. Category=it_service_desk; topic=password reset runbook; workflow_step=3; owner=role_6; evidence_required=yes; human_review=required.</w:t>
      </w:r>
    </w:p>
    <w:p>
      <w:r>
        <w:t>Extended record 357: This synthetic enterprise content expands file size for realistic upload and ingestion testing. Category=it_service_desk; topic=password reset runbook; workflow_step=4; owner=role_7; evidence_required=yes; human_review=conditional.</w:t>
      </w:r>
    </w:p>
    <w:p>
      <w:r>
        <w:t>Extended record 358: This synthetic enterprise content expands file size for realistic upload and ingestion testing. Category=it_service_desk; topic=password reset runbook; workflow_step=5; owner=role_8; evidence_required=yes; human_review=conditional.</w:t>
      </w:r>
    </w:p>
    <w:p>
      <w:r>
        <w:t>Extended record 359: This synthetic enterprise content expands file size for realistic upload and ingestion testing. Category=it_service_desk; topic=password reset runbook; workflow_step=6; owner=role_9; evidence_required=yes; human_review=conditional.</w:t>
      </w:r>
    </w:p>
    <w:p>
      <w:r>
        <w:t>Extended record 360: This synthetic enterprise content expands file size for realistic upload and ingestion testing. Category=it_service_desk; topic=password reset runbook; workflow_step=1; owner=role_1; evidence_required=yes; human_review=required.</w:t>
      </w:r>
    </w:p>
    <w:p>
      <w:r>
        <w:t>Extended record 361: This synthetic enterprise content expands file size for realistic upload and ingestion testing. Category=it_service_desk; topic=password reset runbook; workflow_step=2; owner=role_2; evidence_required=yes; human_review=conditional.</w:t>
      </w:r>
    </w:p>
    <w:p>
      <w:r>
        <w:t>Extended record 362: This synthetic enterprise content expands file size for realistic upload and ingestion testing. Category=it_service_desk; topic=password reset runbook; workflow_step=3; owner=role_3; evidence_required=yes; human_review=conditional.</w:t>
      </w:r>
    </w:p>
    <w:p>
      <w:r>
        <w:t>Extended record 363: This synthetic enterprise content expands file size for realistic upload and ingestion testing. Category=it_service_desk; topic=password reset runbook; workflow_step=4; owner=role_4; evidence_required=yes; human_review=conditional.</w:t>
      </w:r>
    </w:p>
    <w:p>
      <w:r>
        <w:t>Extended record 364: This synthetic enterprise content expands file size for realistic upload and ingestion testing. Category=it_service_desk; topic=password reset runbook; workflow_step=5; owner=role_5; evidence_required=yes; human_review=required.</w:t>
      </w:r>
    </w:p>
    <w:p>
      <w:r>
        <w:t>Extended record 365: This synthetic enterprise content expands file size for realistic upload and ingestion testing. Category=it_service_desk; topic=password reset runbook; workflow_step=6; owner=role_6; evidence_required=yes; human_review=conditional.</w:t>
      </w:r>
    </w:p>
    <w:p>
      <w:r>
        <w:t>Extended record 366: This synthetic enterprise content expands file size for realistic upload and ingestion testing. Category=it_service_desk; topic=password reset runbook; workflow_step=1; owner=role_7; evidence_required=yes; human_review=conditional.</w:t>
      </w:r>
    </w:p>
    <w:p>
      <w:r>
        <w:t>Extended record 367: This synthetic enterprise content expands file size for realistic upload and ingestion testing. Category=it_service_desk; topic=password reset runbook; workflow_step=2; owner=role_8; evidence_required=yes; human_review=conditional.</w:t>
      </w:r>
    </w:p>
    <w:p>
      <w:r>
        <w:t>Extended record 368: This synthetic enterprise content expands file size for realistic upload and ingestion testing. Category=it_service_desk; topic=password reset runbook; workflow_step=3; owner=role_9; evidence_required=yes; human_review=required.</w:t>
      </w:r>
    </w:p>
    <w:p>
      <w:r>
        <w:t>Extended record 369: This synthetic enterprise content expands file size for realistic upload and ingestion testing. Category=it_service_desk; topic=password reset runbook; workflow_step=4; owner=role_1; evidence_required=yes; human_review=conditional.</w:t>
      </w:r>
    </w:p>
    <w:p>
      <w:r>
        <w:t>Extended record 370: This synthetic enterprise content expands file size for realistic upload and ingestion testing. Category=it_service_desk; topic=password reset runbook; workflow_step=5; owner=role_2; evidence_required=yes; human_review=conditional.</w:t>
      </w:r>
    </w:p>
    <w:p>
      <w:r>
        <w:t>Extended record 371: This synthetic enterprise content expands file size for realistic upload and ingestion testing. Category=it_service_desk; topic=password reset runbook; workflow_step=6; owner=role_3; evidence_required=yes; human_review=conditional.</w:t>
      </w:r>
    </w:p>
    <w:p>
      <w:r>
        <w:t>Extended record 372: This synthetic enterprise content expands file size for realistic upload and ingestion testing. Category=it_service_desk; topic=password reset runbook; workflow_step=1; owner=role_4; evidence_required=yes; human_review=required.</w:t>
      </w:r>
    </w:p>
    <w:p>
      <w:r>
        <w:t>Extended record 373: This synthetic enterprise content expands file size for realistic upload and ingestion testing. Category=it_service_desk; topic=password reset runbook; workflow_step=2; owner=role_5; evidence_required=yes; human_review=conditional.</w:t>
      </w:r>
    </w:p>
    <w:p>
      <w:r>
        <w:t>Extended record 374: This synthetic enterprise content expands file size for realistic upload and ingestion testing. Category=it_service_desk; topic=password reset runbook; workflow_step=3; owner=role_6; evidence_required=yes; human_review=conditional.</w:t>
      </w:r>
    </w:p>
    <w:p>
      <w:r>
        <w:t>Extended record 375: This synthetic enterprise content expands file size for realistic upload and ingestion testing. Category=it_service_desk; topic=password reset runbook; workflow_step=4; owner=role_7; evidence_required=yes; human_review=conditional.</w:t>
      </w:r>
    </w:p>
    <w:p>
      <w:r>
        <w:t>Extended record 376: This synthetic enterprise content expands file size for realistic upload and ingestion testing. Category=it_service_desk; topic=password reset runbook; workflow_step=5; owner=role_8; evidence_required=yes; human_review=required.</w:t>
      </w:r>
    </w:p>
    <w:p>
      <w:r>
        <w:t>Extended record 377: This synthetic enterprise content expands file size for realistic upload and ingestion testing. Category=it_service_desk; topic=password reset runbook; workflow_step=6; owner=role_9; evidence_required=yes; human_review=conditional.</w:t>
      </w:r>
    </w:p>
    <w:p>
      <w:r>
        <w:t>Extended record 378: This synthetic enterprise content expands file size for realistic upload and ingestion testing. Category=it_service_desk; topic=password reset runbook; workflow_step=1; owner=role_1; evidence_required=yes; human_review=conditional.</w:t>
      </w:r>
    </w:p>
    <w:p>
      <w:r>
        <w:t>Extended record 379: This synthetic enterprise content expands file size for realistic upload and ingestion testing. Category=it_service_desk; topic=password reset runbook; workflow_step=2; owner=role_2; evidence_required=yes; human_review=conditional.</w:t>
      </w:r>
    </w:p>
    <w:p>
      <w:r>
        <w:t>Extended record 380: This synthetic enterprise content expands file size for realistic upload and ingestion testing. Category=it_service_desk; topic=password reset runbook; workflow_step=3; owner=role_3; evidence_required=yes; human_review=required.</w:t>
      </w:r>
    </w:p>
    <w:p>
      <w:r>
        <w:t>Extended record 381: This synthetic enterprise content expands file size for realistic upload and ingestion testing. Category=it_service_desk; topic=password reset runbook; workflow_step=4; owner=role_4; evidence_required=yes; human_review=conditional.</w:t>
      </w:r>
    </w:p>
    <w:p>
      <w:r>
        <w:t>Extended record 382: This synthetic enterprise content expands file size for realistic upload and ingestion testing. Category=it_service_desk; topic=password reset runbook; workflow_step=5; owner=role_5; evidence_required=yes; human_review=conditional.</w:t>
      </w:r>
    </w:p>
    <w:p>
      <w:r>
        <w:t>Extended record 383: This synthetic enterprise content expands file size for realistic upload and ingestion testing. Category=it_service_desk; topic=password reset runbook; workflow_step=6; owner=role_6; evidence_required=yes; human_review=conditional.</w:t>
      </w:r>
    </w:p>
    <w:p>
      <w:r>
        <w:t>Extended record 384: This synthetic enterprise content expands file size for realistic upload and ingestion testing. Category=it_service_desk; topic=password reset runbook; workflow_step=1; owner=role_7; evidence_required=yes; human_review=required.</w:t>
      </w:r>
    </w:p>
    <w:p>
      <w:r>
        <w:t>Extended record 385: This synthetic enterprise content expands file size for realistic upload and ingestion testing. Category=it_service_desk; topic=password reset runbook; workflow_step=2; owner=role_8; evidence_required=yes; human_review=conditional.</w:t>
      </w:r>
    </w:p>
    <w:p>
      <w:r>
        <w:t>Extended record 386: This synthetic enterprise content expands file size for realistic upload and ingestion testing. Category=it_service_desk; topic=password reset runbook; workflow_step=3; owner=role_9; evidence_required=yes; human_review=conditional.</w:t>
      </w:r>
    </w:p>
    <w:p>
      <w:r>
        <w:t>Extended record 387: This synthetic enterprise content expands file size for realistic upload and ingestion testing. Category=it_service_desk; topic=password reset runbook; workflow_step=4; owner=role_1; evidence_required=yes; human_review=conditional.</w:t>
      </w:r>
    </w:p>
    <w:p>
      <w:r>
        <w:t>Extended record 388: This synthetic enterprise content expands file size for realistic upload and ingestion testing. Category=it_service_desk; topic=password reset runbook; workflow_step=5; owner=role_2; evidence_required=yes; human_review=required.</w:t>
      </w:r>
    </w:p>
    <w:p>
      <w:r>
        <w:t>Extended record 389: This synthetic enterprise content expands file size for realistic upload and ingestion testing. Category=it_service_desk; topic=password reset runbook; workflow_step=6; owner=role_3; evidence_required=yes; human_review=conditional.</w:t>
      </w:r>
    </w:p>
    <w:p>
      <w:r>
        <w:t>Extended record 390: This synthetic enterprise content expands file size for realistic upload and ingestion testing. Category=it_service_desk; topic=password reset runbook; workflow_step=1; owner=role_4; evidence_required=yes; human_review=conditional.</w:t>
      </w:r>
    </w:p>
    <w:p>
      <w:r>
        <w:t>Extended record 391: This synthetic enterprise content expands file size for realistic upload and ingestion testing. Category=it_service_desk; topic=password reset runbook; workflow_step=2; owner=role_5; evidence_required=yes; human_review=conditional.</w:t>
      </w:r>
    </w:p>
    <w:p>
      <w:r>
        <w:t>Extended record 392: This synthetic enterprise content expands file size for realistic upload and ingestion testing. Category=it_service_desk; topic=password reset runbook; workflow_step=3; owner=role_6; evidence_required=yes; human_review=required.</w:t>
      </w:r>
    </w:p>
    <w:p>
      <w:r>
        <w:t>Extended record 393: This synthetic enterprise content expands file size for realistic upload and ingestion testing. Category=it_service_desk; topic=password reset runbook; workflow_step=4; owner=role_7; evidence_required=yes; human_review=conditional.</w:t>
      </w:r>
    </w:p>
    <w:p>
      <w:r>
        <w:t>Extended record 394: This synthetic enterprise content expands file size for realistic upload and ingestion testing. Category=it_service_desk; topic=password reset runbook; workflow_step=5; owner=role_8; evidence_required=yes; human_review=conditional.</w:t>
      </w:r>
    </w:p>
    <w:p>
      <w:r>
        <w:t>Extended record 395: This synthetic enterprise content expands file size for realistic upload and ingestion testing. Category=it_service_desk; topic=password reset runbook; workflow_step=6; owner=role_9; evidence_required=yes; human_review=conditional.</w:t>
      </w:r>
    </w:p>
    <w:p>
      <w:r>
        <w:t>Extended record 396: This synthetic enterprise content expands file size for realistic upload and ingestion testing. Category=it_service_desk; topic=password reset runbook; workflow_step=1; owner=role_1; evidence_required=yes; human_review=required.</w:t>
      </w:r>
    </w:p>
    <w:p>
      <w:r>
        <w:t>Extended record 397: This synthetic enterprise content expands file size for realistic upload and ingestion testing. Category=it_service_desk; topic=password reset runbook; workflow_step=2; owner=role_2; evidence_required=yes; human_review=conditional.</w:t>
      </w:r>
    </w:p>
    <w:p>
      <w:r>
        <w:t>Extended record 398: This synthetic enterprise content expands file size for realistic upload and ingestion testing. Category=it_service_desk; topic=password reset runbook; workflow_step=3; owner=role_3; evidence_required=yes; human_review=conditional.</w:t>
      </w:r>
    </w:p>
    <w:p>
      <w:r>
        <w:t>Extended record 399: This synthetic enterprise content expands file size for realistic upload and ingestion testing. Category=it_service_desk; topic=password reset runbook; workflow_step=4; owner=role_4; evidence_required=yes; human_review=conditional.</w:t>
      </w:r>
    </w:p>
    <w:p>
      <w:r>
        <w:t>Extended record 400: This synthetic enterprise content expands file size for realistic upload and ingestion testing. Category=it_service_desk; topic=password reset runbook; workflow_step=5; owner=role_5; evidence_required=yes; human_review=required.</w:t>
      </w:r>
    </w:p>
    <w:p>
      <w:r>
        <w:t>Extended record 401: This synthetic enterprise content expands file size for realistic upload and ingestion testing. Category=it_service_desk; topic=password reset runbook; workflow_step=6; owner=role_6; evidence_required=yes; human_review=conditional.</w:t>
      </w:r>
    </w:p>
    <w:p>
      <w:r>
        <w:t>Extended record 402: This synthetic enterprise content expands file size for realistic upload and ingestion testing. Category=it_service_desk; topic=password reset runbook; workflow_step=1; owner=role_7; evidence_required=yes; human_review=conditional.</w:t>
      </w:r>
    </w:p>
    <w:p>
      <w:r>
        <w:t>Extended record 403: This synthetic enterprise content expands file size for realistic upload and ingestion testing. Category=it_service_desk; topic=password reset runbook; workflow_step=2; owner=role_8; evidence_required=yes; human_review=conditional.</w:t>
      </w:r>
    </w:p>
    <w:p>
      <w:r>
        <w:t>Extended record 404: This synthetic enterprise content expands file size for realistic upload and ingestion testing. Category=it_service_desk; topic=password reset runbook; workflow_step=3; owner=role_9; evidence_required=yes; human_review=required.</w:t>
      </w:r>
    </w:p>
    <w:p>
      <w:r>
        <w:t>Extended record 405: This synthetic enterprise content expands file size for realistic upload and ingestion testing. Category=it_service_desk; topic=password reset runbook; workflow_step=4; owner=role_1; evidence_required=yes; human_review=conditional.</w:t>
      </w:r>
    </w:p>
    <w:p>
      <w:r>
        <w:t>Extended record 406: This synthetic enterprise content expands file size for realistic upload and ingestion testing. Category=it_service_desk; topic=password reset runbook; workflow_step=5; owner=role_2; evidence_required=yes; human_review=conditional.</w:t>
      </w:r>
    </w:p>
    <w:p>
      <w:r>
        <w:t>Extended record 407: This synthetic enterprise content expands file size for realistic upload and ingestion testing. Category=it_service_desk; topic=password reset runbook; workflow_step=6; owner=role_3; evidence_required=yes; human_review=conditional.</w:t>
      </w:r>
    </w:p>
    <w:p>
      <w:r>
        <w:t>Extended record 408: This synthetic enterprise content expands file size for realistic upload and ingestion testing. Category=it_service_desk; topic=password reset runbook; workflow_step=1; owner=role_4; evidence_required=yes; human_review=required.</w:t>
      </w:r>
    </w:p>
    <w:p>
      <w:r>
        <w:t>Extended record 409: This synthetic enterprise content expands file size for realistic upload and ingestion testing. Category=it_service_desk; topic=password reset runbook; workflow_step=2; owner=role_5; evidence_required=yes; human_review=conditional.</w:t>
      </w:r>
    </w:p>
    <w:p>
      <w:r>
        <w:t>Extended record 410: This synthetic enterprise content expands file size for realistic upload and ingestion testing. Category=it_service_desk; topic=password reset runbook; workflow_step=3; owner=role_6; evidence_required=yes; human_review=conditional.</w:t>
      </w:r>
    </w:p>
    <w:p>
      <w:r>
        <w:t>Extended record 411: This synthetic enterprise content expands file size for realistic upload and ingestion testing. Category=it_service_desk; topic=password reset runbook; workflow_step=4; owner=role_7; evidence_required=yes; human_review=conditional.</w:t>
      </w:r>
    </w:p>
    <w:p>
      <w:r>
        <w:t>Extended record 412: This synthetic enterprise content expands file size for realistic upload and ingestion testing. Category=it_service_desk; topic=password reset runbook; workflow_step=5; owner=role_8; evidence_required=yes; human_review=required.</w:t>
      </w:r>
    </w:p>
    <w:p>
      <w:r>
        <w:t>Extended record 413: This synthetic enterprise content expands file size for realistic upload and ingestion testing. Category=it_service_desk; topic=password reset runbook; workflow_step=6; owner=role_9; evidence_required=yes; human_review=conditional.</w:t>
      </w:r>
    </w:p>
    <w:p>
      <w:r>
        <w:t>Extended record 414: This synthetic enterprise content expands file size for realistic upload and ingestion testing. Category=it_service_desk; topic=password reset runbook; workflow_step=1; owner=role_1; evidence_required=yes; human_review=conditional.</w:t>
      </w:r>
    </w:p>
    <w:p>
      <w:r>
        <w:t>Extended record 415: This synthetic enterprise content expands file size for realistic upload and ingestion testing. Category=it_service_desk; topic=password reset runbook; workflow_step=2; owner=role_2; evidence_required=yes; human_review=conditional.</w:t>
      </w:r>
    </w:p>
    <w:p>
      <w:r>
        <w:t>Extended record 416: This synthetic enterprise content expands file size for realistic upload and ingestion testing. Category=it_service_desk; topic=password reset runbook; workflow_step=3; owner=role_3; evidence_required=yes; human_review=required.</w:t>
      </w:r>
    </w:p>
    <w:p>
      <w:r>
        <w:t>Extended record 417: This synthetic enterprise content expands file size for realistic upload and ingestion testing. Category=it_service_desk; topic=password reset runbook; workflow_step=4; owner=role_4; evidence_required=yes; human_review=conditional.</w:t>
      </w:r>
    </w:p>
    <w:p>
      <w:r>
        <w:t>Extended record 418: This synthetic enterprise content expands file size for realistic upload and ingestion testing. Category=it_service_desk; topic=password reset runbook; workflow_step=5; owner=role_5; evidence_required=yes; human_review=conditional.</w:t>
      </w:r>
    </w:p>
    <w:p>
      <w:r>
        <w:t>Extended record 419: This synthetic enterprise content expands file size for realistic upload and ingestion testing. Category=it_service_desk; topic=password reset runbook; workflow_step=6; owner=role_6; evidence_required=yes; human_review=conditional.</w:t>
      </w:r>
    </w:p>
    <w:p>
      <w:r>
        <w:t>Extended record 420: This synthetic enterprise content expands file size for realistic upload and ingestion testing. Category=it_service_desk; topic=password reset runbook; workflow_step=1; owner=role_7; evidence_required=yes; human_review=required.</w:t>
      </w:r>
    </w:p>
    <w:p>
      <w:r>
        <w:t>Extended record 421: This synthetic enterprise content expands file size for realistic upload and ingestion testing. Category=it_service_desk; topic=password reset runbook; workflow_step=2; owner=role_8; evidence_required=yes; human_review=conditional.</w:t>
      </w:r>
    </w:p>
    <w:p>
      <w:r>
        <w:t>Extended record 422: This synthetic enterprise content expands file size for realistic upload and ingestion testing. Category=it_service_desk; topic=password reset runbook; workflow_step=3; owner=role_9; evidence_required=yes; human_review=conditional.</w:t>
      </w:r>
    </w:p>
    <w:p>
      <w:r>
        <w:t>Extended record 423: This synthetic enterprise content expands file size for realistic upload and ingestion testing. Category=it_service_desk; topic=password reset runbook; workflow_step=4; owner=role_1; evidence_required=yes; human_review=conditional.</w:t>
      </w:r>
    </w:p>
    <w:p>
      <w:r>
        <w:t>Extended record 424: This synthetic enterprise content expands file size for realistic upload and ingestion testing. Category=it_service_desk; topic=password reset runbook; workflow_step=5; owner=role_2; evidence_required=yes; human_review=required.</w:t>
      </w:r>
    </w:p>
    <w:p>
      <w:r>
        <w:t>Extended record 425: This synthetic enterprise content expands file size for realistic upload and ingestion testing. Category=it_service_desk; topic=password reset runbook; workflow_step=6; owner=role_3; evidence_required=yes; human_review=conditional.</w:t>
      </w:r>
    </w:p>
    <w:p>
      <w:r>
        <w:t>Extended record 426: This synthetic enterprise content expands file size for realistic upload and ingestion testing. Category=it_service_desk; topic=password reset runbook; workflow_step=1; owner=role_4; evidence_required=yes; human_review=conditional.</w:t>
      </w:r>
    </w:p>
    <w:p>
      <w:r>
        <w:t>Extended record 427: This synthetic enterprise content expands file size for realistic upload and ingestion testing. Category=it_service_desk; topic=password reset runbook; workflow_step=2; owner=role_5; evidence_required=yes; human_review=conditional.</w:t>
      </w:r>
    </w:p>
    <w:p>
      <w:r>
        <w:t>Extended record 428: This synthetic enterprise content expands file size for realistic upload and ingestion testing. Category=it_service_desk; topic=password reset runbook; workflow_step=3; owner=role_6; evidence_required=yes; human_review=required.</w:t>
      </w:r>
    </w:p>
    <w:p>
      <w:r>
        <w:t>Extended record 429: This synthetic enterprise content expands file size for realistic upload and ingestion testing. Category=it_service_desk; topic=password reset runbook; workflow_step=4; owner=role_7; evidence_required=yes; human_review=conditional.</w:t>
      </w:r>
    </w:p>
    <w:p>
      <w:r>
        <w:t>Extended record 430: This synthetic enterprise content expands file size for realistic upload and ingestion testing. Category=it_service_desk; topic=password reset runbook; workflow_step=5; owner=role_8; evidence_required=yes; human_review=conditional.</w:t>
      </w:r>
    </w:p>
    <w:p>
      <w:r>
        <w:t>Extended record 431: This synthetic enterprise content expands file size for realistic upload and ingestion testing. Category=it_service_desk; topic=password reset runbook; workflow_step=6; owner=role_9; evidence_required=yes; human_review=conditional.</w:t>
      </w:r>
    </w:p>
    <w:p>
      <w:r>
        <w:t>Extended record 432: This synthetic enterprise content expands file size for realistic upload and ingestion testing. Category=it_service_desk; topic=password reset runbook; workflow_step=1; owner=role_1; evidence_required=yes; human_review=required.</w:t>
      </w:r>
    </w:p>
    <w:p>
      <w:r>
        <w:t>Extended record 433: This synthetic enterprise content expands file size for realistic upload and ingestion testing. Category=it_service_desk; topic=password reset runbook; workflow_step=2; owner=role_2; evidence_required=yes; human_review=conditional.</w:t>
      </w:r>
    </w:p>
    <w:p>
      <w:r>
        <w:t>Extended record 434: This synthetic enterprise content expands file size for realistic upload and ingestion testing. Category=it_service_desk; topic=password reset runbook; workflow_step=3; owner=role_3; evidence_required=yes; human_review=conditional.</w:t>
      </w:r>
    </w:p>
    <w:p>
      <w:r>
        <w:t>Extended record 435: This synthetic enterprise content expands file size for realistic upload and ingestion testing. Category=it_service_desk; topic=password reset runbook; workflow_step=4; owner=role_4; evidence_required=yes; human_review=conditional.</w:t>
      </w:r>
    </w:p>
    <w:p>
      <w:r>
        <w:t>Extended record 436: This synthetic enterprise content expands file size for realistic upload and ingestion testing. Category=it_service_desk; topic=password reset runbook; workflow_step=5; owner=role_5; evidence_required=yes; human_review=required.</w:t>
      </w:r>
    </w:p>
    <w:p>
      <w:r>
        <w:t>Extended record 437: This synthetic enterprise content expands file size for realistic upload and ingestion testing. Category=it_service_desk; topic=password reset runbook; workflow_step=6; owner=role_6; evidence_required=yes; human_review=conditional.</w:t>
      </w:r>
    </w:p>
    <w:p>
      <w:r>
        <w:t>Extended record 438: This synthetic enterprise content expands file size for realistic upload and ingestion testing. Category=it_service_desk; topic=password reset runbook; workflow_step=1; owner=role_7; evidence_required=yes; human_review=conditional.</w:t>
      </w:r>
    </w:p>
    <w:p>
      <w:r>
        <w:t>Extended record 439: This synthetic enterprise content expands file size for realistic upload and ingestion testing. Category=it_service_desk; topic=password reset runbook; workflow_step=2; owner=role_8; evidence_required=yes; human_review=conditional.</w:t>
      </w:r>
    </w:p>
    <w:p>
      <w:r>
        <w:t>Extended record 440: This synthetic enterprise content expands file size for realistic upload and ingestion testing. Category=it_service_desk; topic=password reset runbook; workflow_step=3; owner=role_9; evidence_required=yes; human_review=required.</w:t>
      </w:r>
    </w:p>
    <w:p>
      <w:r>
        <w:t>Extended record 441: This synthetic enterprise content expands file size for realistic upload and ingestion testing. Category=it_service_desk; topic=password reset runbook; workflow_step=4; owner=role_1; evidence_required=yes; human_review=conditional.</w:t>
      </w:r>
    </w:p>
    <w:p>
      <w:r>
        <w:t>Extended record 442: This synthetic enterprise content expands file size for realistic upload and ingestion testing. Category=it_service_desk; topic=password reset runbook; workflow_step=5; owner=role_2; evidence_required=yes; human_review=conditional.</w:t>
      </w:r>
    </w:p>
    <w:p>
      <w:r>
        <w:t>Extended record 443: This synthetic enterprise content expands file size for realistic upload and ingestion testing. Category=it_service_desk; topic=password reset runbook; workflow_step=6; owner=role_3; evidence_required=yes; human_review=conditional.</w:t>
      </w:r>
    </w:p>
    <w:p>
      <w:r>
        <w:t>Extended record 444: This synthetic enterprise content expands file size for realistic upload and ingestion testing. Category=it_service_desk; topic=password reset runbook; workflow_step=1; owner=role_4; evidence_required=yes; human_review=required.</w:t>
      </w:r>
    </w:p>
    <w:p>
      <w:r>
        <w:t>Extended record 445: This synthetic enterprise content expands file size for realistic upload and ingestion testing. Category=it_service_desk; topic=password reset runbook; workflow_step=2; owner=role_5; evidence_required=yes; human_review=conditional.</w:t>
      </w:r>
    </w:p>
    <w:p>
      <w:r>
        <w:t>Extended record 446: This synthetic enterprise content expands file size for realistic upload and ingestion testing. Category=it_service_desk; topic=password reset runbook; workflow_step=3; owner=role_6; evidence_required=yes; human_review=conditional.</w:t>
      </w:r>
    </w:p>
    <w:p>
      <w:r>
        <w:t>Extended record 447: This synthetic enterprise content expands file size for realistic upload and ingestion testing. Category=it_service_desk; topic=password reset runbook; workflow_step=4; owner=role_7; evidence_required=yes; human_review=conditional.</w:t>
      </w:r>
    </w:p>
    <w:p>
      <w:r>
        <w:t>Extended record 448: This synthetic enterprise content expands file size for realistic upload and ingestion testing. Category=it_service_desk; topic=password reset runbook; workflow_step=5; owner=role_8; evidence_required=yes; human_review=required.</w:t>
      </w:r>
    </w:p>
    <w:p>
      <w:r>
        <w:t>Extended record 449: This synthetic enterprise content expands file size for realistic upload and ingestion testing. Category=it_service_desk; topic=password reset runbook; workflow_step=6; owner=role_9; evidence_required=yes; human_review=conditional.</w:t>
      </w:r>
    </w:p>
    <w:p>
      <w:r>
        <w:t>Extended record 450: This synthetic enterprise content expands file size for realistic upload and ingestion testing. Category=it_service_desk; topic=password reset runbook; workflow_step=1; owner=role_1; evidence_required=yes; human_review=conditional.</w:t>
      </w:r>
    </w:p>
    <w:p>
      <w:r>
        <w:t>Extended record 451: This synthetic enterprise content expands file size for realistic upload and ingestion testing. Category=it_service_desk; topic=password reset runbook; workflow_step=2; owner=role_2; evidence_required=yes; human_review=conditional.</w:t>
      </w:r>
    </w:p>
    <w:p>
      <w:r>
        <w:t>Extended record 452: This synthetic enterprise content expands file size for realistic upload and ingestion testing. Category=it_service_desk; topic=password reset runbook; workflow_step=3; owner=role_3; evidence_required=yes; human_review=required.</w:t>
      </w:r>
    </w:p>
    <w:p>
      <w:r>
        <w:t>Extended record 453: This synthetic enterprise content expands file size for realistic upload and ingestion testing. Category=it_service_desk; topic=password reset runbook; workflow_step=4; owner=role_4; evidence_required=yes; human_review=conditional.</w:t>
      </w:r>
    </w:p>
    <w:p>
      <w:r>
        <w:t>Extended record 454: This synthetic enterprise content expands file size for realistic upload and ingestion testing. Category=it_service_desk; topic=password reset runbook; workflow_step=5; owner=role_5; evidence_required=yes; human_review=conditional.</w:t>
      </w:r>
    </w:p>
    <w:p>
      <w:r>
        <w:t>Extended record 455: This synthetic enterprise content expands file size for realistic upload and ingestion testing. Category=it_service_desk; topic=password reset runbook; workflow_step=6; owner=role_6; evidence_required=yes; human_review=conditional.</w:t>
      </w:r>
    </w:p>
    <w:p>
      <w:r>
        <w:t>Extended record 456: This synthetic enterprise content expands file size for realistic upload and ingestion testing. Category=it_service_desk; topic=password reset runbook; workflow_step=1; owner=role_7; evidence_required=yes; human_review=required.</w:t>
      </w:r>
    </w:p>
    <w:p>
      <w:r>
        <w:t>Extended record 457: This synthetic enterprise content expands file size for realistic upload and ingestion testing. Category=it_service_desk; topic=password reset runbook; workflow_step=2; owner=role_8; evidence_required=yes; human_review=conditional.</w:t>
      </w:r>
    </w:p>
    <w:p>
      <w:r>
        <w:t>Extended record 458: This synthetic enterprise content expands file size for realistic upload and ingestion testing. Category=it_service_desk; topic=password reset runbook; workflow_step=3; owner=role_9; evidence_required=yes; human_review=conditional.</w:t>
      </w:r>
    </w:p>
    <w:p>
      <w:r>
        <w:t>Extended record 459: This synthetic enterprise content expands file size for realistic upload and ingestion testing. Category=it_service_desk; topic=password reset runbook; workflow_step=4; owner=role_1; evidence_required=yes; human_review=conditional.</w:t>
      </w:r>
    </w:p>
    <w:p>
      <w:r>
        <w:t>Extended record 460: This synthetic enterprise content expands file size for realistic upload and ingestion testing. Category=it_service_desk; topic=password reset runbook; workflow_step=5; owner=role_2; evidence_required=yes; human_review=required.</w:t>
      </w:r>
    </w:p>
    <w:p>
      <w:r>
        <w:t>Extended record 461: This synthetic enterprise content expands file size for realistic upload and ingestion testing. Category=it_service_desk; topic=password reset runbook; workflow_step=6; owner=role_3; evidence_required=yes; human_review=conditional.</w:t>
      </w:r>
    </w:p>
    <w:p>
      <w:r>
        <w:t>Extended record 462: This synthetic enterprise content expands file size for realistic upload and ingestion testing. Category=it_service_desk; topic=password reset runbook; workflow_step=1; owner=role_4; evidence_required=yes; human_review=conditional.</w:t>
      </w:r>
    </w:p>
    <w:p>
      <w:r>
        <w:t>Extended record 463: This synthetic enterprise content expands file size for realistic upload and ingestion testing. Category=it_service_desk; topic=password reset runbook; workflow_step=2; owner=role_5; evidence_required=yes; human_review=conditional.</w:t>
      </w:r>
    </w:p>
    <w:p>
      <w:r>
        <w:t>Extended record 464: This synthetic enterprise content expands file size for realistic upload and ingestion testing. Category=it_service_desk; topic=password reset runbook; workflow_step=3; owner=role_6; evidence_required=yes; human_review=required.</w:t>
      </w:r>
    </w:p>
    <w:p>
      <w:r>
        <w:t>Extended record 465: This synthetic enterprise content expands file size for realistic upload and ingestion testing. Category=it_service_desk; topic=password reset runbook; workflow_step=4; owner=role_7; evidence_required=yes; human_review=conditional.</w:t>
      </w:r>
    </w:p>
    <w:p>
      <w:r>
        <w:t>Extended record 466: This synthetic enterprise content expands file size for realistic upload and ingestion testing. Category=it_service_desk; topic=password reset runbook; workflow_step=5; owner=role_8; evidence_required=yes; human_review=conditional.</w:t>
      </w:r>
    </w:p>
    <w:p>
      <w:r>
        <w:t>Extended record 467: This synthetic enterprise content expands file size for realistic upload and ingestion testing. Category=it_service_desk; topic=password reset runbook; workflow_step=6; owner=role_9; evidence_required=yes; human_review=conditional.</w:t>
      </w:r>
    </w:p>
    <w:p>
      <w:r>
        <w:t>Extended record 468: This synthetic enterprise content expands file size for realistic upload and ingestion testing. Category=it_service_desk; topic=password reset runbook; workflow_step=1; owner=role_1; evidence_required=yes; human_review=required.</w:t>
      </w:r>
    </w:p>
    <w:p>
      <w:r>
        <w:t>Extended record 469: This synthetic enterprise content expands file size for realistic upload and ingestion testing. Category=it_service_desk; topic=password reset runbook; workflow_step=2; owner=role_2; evidence_required=yes; human_review=conditional.</w:t>
      </w:r>
    </w:p>
    <w:p>
      <w:r>
        <w:t>Extended record 470: This synthetic enterprise content expands file size for realistic upload and ingestion testing. Category=it_service_desk; topic=password reset runbook; workflow_step=3; owner=role_3; evidence_required=yes; human_review=conditional.</w:t>
      </w:r>
    </w:p>
    <w:p>
      <w:r>
        <w:t>Extended record 471: This synthetic enterprise content expands file size for realistic upload and ingestion testing. Category=it_service_desk; topic=password reset runbook; workflow_step=4; owner=role_4; evidence_required=yes; human_review=conditional.</w:t>
      </w:r>
    </w:p>
    <w:p>
      <w:r>
        <w:t>Extended record 472: This synthetic enterprise content expands file size for realistic upload and ingestion testing. Category=it_service_desk; topic=password reset runbook; workflow_step=5; owner=role_5; evidence_required=yes; human_review=required.</w:t>
      </w:r>
    </w:p>
    <w:p>
      <w:r>
        <w:t>Extended record 473: This synthetic enterprise content expands file size for realistic upload and ingestion testing. Category=it_service_desk; topic=password reset runbook; workflow_step=6; owner=role_6; evidence_required=yes; human_review=conditional.</w:t>
      </w:r>
    </w:p>
    <w:p>
      <w:r>
        <w:t>Extended record 474: This synthetic enterprise content expands file size for realistic upload and ingestion testing. Category=it_service_desk; topic=password reset runbook; workflow_step=1; owner=role_7; evidence_required=yes; human_review=conditional.</w:t>
      </w:r>
    </w:p>
    <w:p>
      <w:r>
        <w:t>Extended record 475: This synthetic enterprise content expands file size for realistic upload and ingestion testing. Category=it_service_desk; topic=password reset runbook; workflow_step=2; owner=role_8; evidence_required=yes; human_review=conditional.</w:t>
      </w:r>
    </w:p>
    <w:p>
      <w:r>
        <w:t>Extended record 476: This synthetic enterprise content expands file size for realistic upload and ingestion testing. Category=it_service_desk; topic=password reset runbook; workflow_step=3; owner=role_9; evidence_required=yes; human_review=required.</w:t>
      </w:r>
    </w:p>
    <w:p>
      <w:r>
        <w:t>Extended record 477: This synthetic enterprise content expands file size for realistic upload and ingestion testing. Category=it_service_desk; topic=password reset runbook; workflow_step=4; owner=role_1; evidence_required=yes; human_review=conditional.</w:t>
      </w:r>
    </w:p>
    <w:p>
      <w:r>
        <w:t>Extended record 478: This synthetic enterprise content expands file size for realistic upload and ingestion testing. Category=it_service_desk; topic=password reset runbook; workflow_step=5; owner=role_2; evidence_required=yes; human_review=conditional.</w:t>
      </w:r>
    </w:p>
    <w:p>
      <w:r>
        <w:t>Extended record 479: This synthetic enterprise content expands file size for realistic upload and ingestion testing. Category=it_service_desk; topic=password reset runbook; workflow_step=6; owner=role_3; evidence_required=yes; human_review=conditional.</w:t>
      </w:r>
    </w:p>
    <w:p>
      <w:r>
        <w:t>Extended record 480: This synthetic enterprise content expands file size for realistic upload and ingestion testing. Category=it_service_desk; topic=password reset runbook; workflow_step=1; owner=role_4; evidence_required=yes; human_review=required.</w:t>
      </w:r>
    </w:p>
    <w:p>
      <w:r>
        <w:t>Extended record 481: This synthetic enterprise content expands file size for realistic upload and ingestion testing. Category=it_service_desk; topic=password reset runbook; workflow_step=2; owner=role_5; evidence_required=yes; human_review=conditional.</w:t>
      </w:r>
    </w:p>
    <w:p>
      <w:r>
        <w:t>Extended record 482: This synthetic enterprise content expands file size for realistic upload and ingestion testing. Category=it_service_desk; topic=password reset runbook; workflow_step=3; owner=role_6; evidence_required=yes; human_review=conditional.</w:t>
      </w:r>
    </w:p>
    <w:p>
      <w:r>
        <w:t>Extended record 483: This synthetic enterprise content expands file size for realistic upload and ingestion testing. Category=it_service_desk; topic=password reset runbook; workflow_step=4; owner=role_7; evidence_required=yes; human_review=conditional.</w:t>
      </w:r>
    </w:p>
    <w:p>
      <w:r>
        <w:t>Extended record 484: This synthetic enterprise content expands file size for realistic upload and ingestion testing. Category=it_service_desk; topic=password reset runbook; workflow_step=5; owner=role_8; evidence_required=yes; human_review=required.</w:t>
      </w:r>
    </w:p>
    <w:p>
      <w:r>
        <w:t>Extended record 485: This synthetic enterprise content expands file size for realistic upload and ingestion testing. Category=it_service_desk; topic=password reset runbook; workflow_step=6; owner=role_9; evidence_required=yes; human_review=conditional.</w:t>
      </w:r>
    </w:p>
    <w:p>
      <w:r>
        <w:t>Extended record 486: This synthetic enterprise content expands file size for realistic upload and ingestion testing. Category=it_service_desk; topic=password reset runbook; workflow_step=1; owner=role_1; evidence_required=yes; human_review=conditional.</w:t>
      </w:r>
    </w:p>
    <w:p>
      <w:r>
        <w:t>Extended record 487: This synthetic enterprise content expands file size for realistic upload and ingestion testing. Category=it_service_desk; topic=password reset runbook; workflow_step=2; owner=role_2; evidence_required=yes; human_review=conditional.</w:t>
      </w:r>
    </w:p>
    <w:p>
      <w:r>
        <w:t>Extended record 488: This synthetic enterprise content expands file size for realistic upload and ingestion testing. Category=it_service_desk; topic=password reset runbook; workflow_step=3; owner=role_3; evidence_required=yes; human_review=required.</w:t>
      </w:r>
    </w:p>
    <w:p>
      <w:r>
        <w:t>Extended record 489: This synthetic enterprise content expands file size for realistic upload and ingestion testing. Category=it_service_desk; topic=password reset runbook; workflow_step=4; owner=role_4; evidence_required=yes; human_review=conditional.</w:t>
      </w:r>
    </w:p>
    <w:p>
      <w:r>
        <w:t>Extended record 490: This synthetic enterprise content expands file size for realistic upload and ingestion testing. Category=it_service_desk; topic=password reset runbook; workflow_step=5; owner=role_5; evidence_required=yes; human_review=conditional.</w:t>
      </w:r>
    </w:p>
    <w:p>
      <w:r>
        <w:t>Extended record 491: This synthetic enterprise content expands file size for realistic upload and ingestion testing. Category=it_service_desk; topic=password reset runbook; workflow_step=6; owner=role_6; evidence_required=yes; human_review=conditional.</w:t>
      </w:r>
    </w:p>
    <w:p>
      <w:r>
        <w:t>Extended record 492: This synthetic enterprise content expands file size for realistic upload and ingestion testing. Category=it_service_desk; topic=password reset runbook; workflow_step=1; owner=role_7; evidence_required=yes; human_review=required.</w:t>
      </w:r>
    </w:p>
    <w:p>
      <w:r>
        <w:t>Extended record 493: This synthetic enterprise content expands file size for realistic upload and ingestion testing. Category=it_service_desk; topic=password reset runbook; workflow_step=2; owner=role_8; evidence_required=yes; human_review=conditional.</w:t>
      </w:r>
    </w:p>
    <w:p>
      <w:r>
        <w:t>Extended record 494: This synthetic enterprise content expands file size for realistic upload and ingestion testing. Category=it_service_desk; topic=password reset runbook; workflow_step=3; owner=role_9; evidence_required=yes; human_review=conditional.</w:t>
      </w:r>
    </w:p>
    <w:p>
      <w:r>
        <w:t>Extended record 495: This synthetic enterprise content expands file size for realistic upload and ingestion testing. Category=it_service_desk; topic=password reset runbook; workflow_step=4; owner=role_1; evidence_required=yes; human_review=conditional.</w:t>
      </w:r>
    </w:p>
    <w:p>
      <w:r>
        <w:t>Extended record 496: This synthetic enterprise content expands file size for realistic upload and ingestion testing. Category=it_service_desk; topic=password reset runbook; workflow_step=5; owner=role_2; evidence_required=yes; human_review=required.</w:t>
      </w:r>
    </w:p>
    <w:p>
      <w:r>
        <w:t>Extended record 497: This synthetic enterprise content expands file size for realistic upload and ingestion testing. Category=it_service_desk; topic=password reset runbook; workflow_step=6; owner=role_3; evidence_required=yes; human_review=conditional.</w:t>
      </w:r>
    </w:p>
    <w:p>
      <w:r>
        <w:t>Extended record 498: This synthetic enterprise content expands file size for realistic upload and ingestion testing. Category=it_service_desk; topic=password reset runbook; workflow_step=1; owner=role_4; evidence_required=yes; human_review=conditional.</w:t>
      </w:r>
    </w:p>
    <w:p>
      <w:r>
        <w:t>Extended record 499: This synthetic enterprise content expands file size for realistic upload and ingestion testing. Category=it_service_desk; topic=password reset runbook; workflow_step=2; owner=role_5; evidence_required=yes; human_review=conditional.</w:t>
      </w:r>
    </w:p>
    <w:p>
      <w:r>
        <w:t>Extended record 500: This synthetic enterprise content expands file size for realistic upload and ingestion testing. Category=it_service_desk; topic=password reset runbook; workflow_step=3; owner=role_6; evidence_required=yes; human_review=required.</w:t>
      </w:r>
    </w:p>
    <w:p>
      <w:r>
        <w:t>Extended record 501: This synthetic enterprise content expands file size for realistic upload and ingestion testing. Category=it_service_desk; topic=password reset runbook; workflow_step=4; owner=role_7; evidence_required=yes; human_review=conditional.</w:t>
      </w:r>
    </w:p>
    <w:p>
      <w:r>
        <w:t>Extended record 502: This synthetic enterprise content expands file size for realistic upload and ingestion testing. Category=it_service_desk; topic=password reset runbook; workflow_step=5; owner=role_8; evidence_required=yes; human_review=conditional.</w:t>
      </w:r>
    </w:p>
    <w:p>
      <w:r>
        <w:t>Extended record 503: This synthetic enterprise content expands file size for realistic upload and ingestion testing. Category=it_service_desk; topic=password reset runbook; workflow_step=6; owner=role_9; evidence_required=yes; human_review=conditional.</w:t>
      </w:r>
    </w:p>
    <w:p>
      <w:r>
        <w:t>Extended record 504: This synthetic enterprise content expands file size for realistic upload and ingestion testing. Category=it_service_desk; topic=password reset runbook; workflow_step=1; owner=role_1; evidence_required=yes; human_review=required.</w:t>
      </w:r>
    </w:p>
    <w:p>
      <w:r>
        <w:t>Extended record 505: This synthetic enterprise content expands file size for realistic upload and ingestion testing. Category=it_service_desk; topic=password reset runbook; workflow_step=2; owner=role_2; evidence_required=yes; human_review=conditional.</w:t>
      </w:r>
    </w:p>
    <w:p>
      <w:r>
        <w:t>Extended record 506: This synthetic enterprise content expands file size for realistic upload and ingestion testing. Category=it_service_desk; topic=password reset runbook; workflow_step=3; owner=role_3; evidence_required=yes; human_review=conditional.</w:t>
      </w:r>
    </w:p>
    <w:p>
      <w:r>
        <w:t>Extended record 507: This synthetic enterprise content expands file size for realistic upload and ingestion testing. Category=it_service_desk; topic=password reset runbook; workflow_step=4; owner=role_4; evidence_required=yes; human_review=conditional.</w:t>
      </w:r>
    </w:p>
    <w:p>
      <w:r>
        <w:t>Extended record 508: This synthetic enterprise content expands file size for realistic upload and ingestion testing. Category=it_service_desk; topic=password reset runbook; workflow_step=5; owner=role_5; evidence_required=yes; human_review=required.</w:t>
      </w:r>
    </w:p>
    <w:p>
      <w:r>
        <w:t>Extended record 509: This synthetic enterprise content expands file size for realistic upload and ingestion testing. Category=it_service_desk; topic=password reset runbook; workflow_step=6; owner=role_6; evidence_required=yes; human_review=conditional.</w:t>
      </w:r>
    </w:p>
    <w:p>
      <w:r>
        <w:t>Extended record 510: This synthetic enterprise content expands file size for realistic upload and ingestion testing. Category=it_service_desk; topic=password reset runbook; workflow_step=1; owner=role_7; evidence_required=yes; human_review=conditional.</w:t>
      </w:r>
    </w:p>
    <w:p>
      <w:r>
        <w:t>Extended record 511: This synthetic enterprise content expands file size for realistic upload and ingestion testing. Category=it_service_desk; topic=password reset runbook; workflow_step=2; owner=role_8; evidence_required=yes; human_review=conditional.</w:t>
      </w:r>
    </w:p>
    <w:p>
      <w:r>
        <w:t>Extended record 512: This synthetic enterprise content expands file size for realistic upload and ingestion testing. Category=it_service_desk; topic=password reset runbook; workflow_step=3; owner=role_9; evidence_required=yes; human_review=required.</w:t>
      </w:r>
    </w:p>
    <w:p>
      <w:r>
        <w:t>Extended record 513: This synthetic enterprise content expands file size for realistic upload and ingestion testing. Category=it_service_desk; topic=password reset runbook; workflow_step=4; owner=role_1; evidence_required=yes; human_review=conditional.</w:t>
      </w:r>
    </w:p>
    <w:p>
      <w:r>
        <w:t>Extended record 514: This synthetic enterprise content expands file size for realistic upload and ingestion testing. Category=it_service_desk; topic=password reset runbook; workflow_step=5; owner=role_2; evidence_required=yes; human_review=conditional.</w:t>
      </w:r>
    </w:p>
    <w:p>
      <w:r>
        <w:t>Extended record 515: This synthetic enterprise content expands file size for realistic upload and ingestion testing. Category=it_service_desk; topic=password reset runbook; workflow_step=6; owner=role_3; evidence_required=yes; human_review=conditional.</w:t>
      </w:r>
    </w:p>
    <w:p>
      <w:r>
        <w:t>Extended record 516: This synthetic enterprise content expands file size for realistic upload and ingestion testing. Category=it_service_desk; topic=password reset runbook; workflow_step=1; owner=role_4; evidence_required=yes; human_review=required.</w:t>
      </w:r>
    </w:p>
    <w:p>
      <w:r>
        <w:t>Extended record 517: This synthetic enterprise content expands file size for realistic upload and ingestion testing. Category=it_service_desk; topic=password reset runbook; workflow_step=2; owner=role_5; evidence_required=yes; human_review=conditional.</w:t>
      </w:r>
    </w:p>
    <w:p>
      <w:r>
        <w:t>Extended record 518: This synthetic enterprise content expands file size for realistic upload and ingestion testing. Category=it_service_desk; topic=password reset runbook; workflow_step=3; owner=role_6; evidence_required=yes; human_review=conditional.</w:t>
      </w:r>
    </w:p>
    <w:p>
      <w:r>
        <w:t>Extended record 519: This synthetic enterprise content expands file size for realistic upload and ingestion testing. Category=it_service_desk; topic=password reset runbook; workflow_step=4; owner=role_7; evidence_required=yes; human_review=conditional.</w:t>
      </w:r>
    </w:p>
    <w:p>
      <w:r>
        <w:t>Extended record 520: This synthetic enterprise content expands file size for realistic upload and ingestion testing. Category=it_service_desk; topic=password reset runbook; workflow_step=5; owner=role_8; evidence_required=yes; human_review=required.</w:t>
      </w:r>
    </w:p>
    <w:p>
      <w:r>
        <w:t>Extended record 521: This synthetic enterprise content expands file size for realistic upload and ingestion testing. Category=it_service_desk; topic=password reset runbook; workflow_step=6; owner=role_9; evidence_required=yes; human_review=conditional.</w:t>
      </w:r>
    </w:p>
    <w:p>
      <w:r>
        <w:t>Extended record 522: This synthetic enterprise content expands file size for realistic upload and ingestion testing. Category=it_service_desk; topic=password reset runbook; workflow_step=1; owner=role_1; evidence_required=yes; human_review=conditional.</w:t>
      </w:r>
    </w:p>
    <w:p>
      <w:r>
        <w:t>Extended record 523: This synthetic enterprise content expands file size for realistic upload and ingestion testing. Category=it_service_desk; topic=password reset runbook; workflow_step=2; owner=role_2; evidence_required=yes; human_review=conditional.</w:t>
      </w:r>
    </w:p>
    <w:p>
      <w:r>
        <w:t>Extended record 524: This synthetic enterprise content expands file size for realistic upload and ingestion testing. Category=it_service_desk; topic=password reset runbook; workflow_step=3; owner=role_3; evidence_required=yes; human_review=required.</w:t>
      </w:r>
    </w:p>
    <w:p>
      <w:r>
        <w:t>Extended record 525: This synthetic enterprise content expands file size for realistic upload and ingestion testing. Category=it_service_desk; topic=password reset runbook; workflow_step=4; owner=role_4; evidence_required=yes; human_review=conditional.</w:t>
      </w:r>
    </w:p>
    <w:p>
      <w:r>
        <w:t>Extended record 526: This synthetic enterprise content expands file size for realistic upload and ingestion testing. Category=it_service_desk; topic=password reset runbook; workflow_step=5; owner=role_5; evidence_required=yes; human_review=conditional.</w:t>
      </w:r>
    </w:p>
    <w:p>
      <w:r>
        <w:t>Extended record 527: This synthetic enterprise content expands file size for realistic upload and ingestion testing. Category=it_service_desk; topic=password reset runbook; workflow_step=6; owner=role_6; evidence_required=yes; human_review=conditional.</w:t>
      </w:r>
    </w:p>
    <w:p>
      <w:r>
        <w:t>Extended record 528: This synthetic enterprise content expands file size for realistic upload and ingestion testing. Category=it_service_desk; topic=password reset runbook; workflow_step=1; owner=role_7; evidence_required=yes; human_review=required.</w:t>
      </w:r>
    </w:p>
    <w:p>
      <w:r>
        <w:t>Extended record 529: This synthetic enterprise content expands file size for realistic upload and ingestion testing. Category=it_service_desk; topic=password reset runbook; workflow_step=2; owner=role_8; evidence_required=yes; human_review=conditional.</w:t>
      </w:r>
    </w:p>
    <w:p>
      <w:r>
        <w:t>Extended record 530: This synthetic enterprise content expands file size for realistic upload and ingestion testing. Category=it_service_desk; topic=password reset runbook; workflow_step=3; owner=role_9; evidence_required=yes; human_review=conditional.</w:t>
      </w:r>
    </w:p>
    <w:p>
      <w:r>
        <w:t>Extended record 531: This synthetic enterprise content expands file size for realistic upload and ingestion testing. Category=it_service_desk; topic=password reset runbook; workflow_step=4; owner=role_1; evidence_required=yes; human_review=conditional.</w:t>
      </w:r>
    </w:p>
    <w:p>
      <w:r>
        <w:t>Extended record 532: This synthetic enterprise content expands file size for realistic upload and ingestion testing. Category=it_service_desk; topic=password reset runbook; workflow_step=5; owner=role_2; evidence_required=yes; human_review=required.</w:t>
      </w:r>
    </w:p>
    <w:p>
      <w:r>
        <w:t>Extended record 533: This synthetic enterprise content expands file size for realistic upload and ingestion testing. Category=it_service_desk; topic=password reset runbook; workflow_step=6; owner=role_3; evidence_required=yes; human_review=conditional.</w:t>
      </w:r>
    </w:p>
    <w:p>
      <w:r>
        <w:t>Extended record 534: This synthetic enterprise content expands file size for realistic upload and ingestion testing. Category=it_service_desk; topic=password reset runbook; workflow_step=1; owner=role_4; evidence_required=yes; human_review=conditional.</w:t>
      </w:r>
    </w:p>
    <w:p>
      <w:r>
        <w:t>Extended record 535: This synthetic enterprise content expands file size for realistic upload and ingestion testing. Category=it_service_desk; topic=password reset runbook; workflow_step=2; owner=role_5; evidence_required=yes; human_review=conditional.</w:t>
      </w:r>
    </w:p>
    <w:p>
      <w:r>
        <w:t>Extended record 536: This synthetic enterprise content expands file size for realistic upload and ingestion testing. Category=it_service_desk; topic=password reset runbook; workflow_step=3; owner=role_6; evidence_required=yes; human_review=required.</w:t>
      </w:r>
    </w:p>
    <w:p>
      <w:r>
        <w:t>Extended record 537: This synthetic enterprise content expands file size for realistic upload and ingestion testing. Category=it_service_desk; topic=password reset runbook; workflow_step=4; owner=role_7; evidence_required=yes; human_review=conditional.</w:t>
      </w:r>
    </w:p>
    <w:p>
      <w:r>
        <w:t>Extended record 538: This synthetic enterprise content expands file size for realistic upload and ingestion testing. Category=it_service_desk; topic=password reset runbook; workflow_step=5; owner=role_8; evidence_required=yes; human_review=conditional.</w:t>
      </w:r>
    </w:p>
    <w:p>
      <w:r>
        <w:t>Extended record 539: This synthetic enterprise content expands file size for realistic upload and ingestion testing. Category=it_service_desk; topic=password reset runbook; workflow_step=6; owner=role_9; evidence_required=yes; human_review=conditional.</w:t>
      </w:r>
    </w:p>
    <w:p>
      <w:r>
        <w:t>Extended record 540: This synthetic enterprise content expands file size for realistic upload and ingestion testing. Category=it_service_desk; topic=password reset runbook; workflow_step=1; owner=role_1; evidence_required=yes; human_review=required.</w:t>
      </w:r>
    </w:p>
    <w:p>
      <w:r>
        <w:t>Extended record 541: This synthetic enterprise content expands file size for realistic upload and ingestion testing. Category=it_service_desk; topic=password reset runbook; workflow_step=2; owner=role_2; evidence_required=yes; human_review=conditional.</w:t>
      </w:r>
    </w:p>
    <w:p>
      <w:r>
        <w:t>Extended record 542: This synthetic enterprise content expands file size for realistic upload and ingestion testing. Category=it_service_desk; topic=password reset runbook; workflow_step=3; owner=role_3; evidence_required=yes; human_review=conditional.</w:t>
      </w:r>
    </w:p>
    <w:p>
      <w:r>
        <w:t>Extended record 543: This synthetic enterprise content expands file size for realistic upload and ingestion testing. Category=it_service_desk; topic=password reset runbook; workflow_step=4; owner=role_4; evidence_required=yes; human_review=conditional.</w:t>
      </w:r>
    </w:p>
    <w:p>
      <w:r>
        <w:t>Extended record 544: This synthetic enterprise content expands file size for realistic upload and ingestion testing. Category=it_service_desk; topic=password reset runbook; workflow_step=5; owner=role_5; evidence_required=yes; human_review=required.</w:t>
      </w:r>
    </w:p>
    <w:p>
      <w:r>
        <w:t>Extended record 545: This synthetic enterprise content expands file size for realistic upload and ingestion testing. Category=it_service_desk; topic=password reset runbook; workflow_step=6; owner=role_6; evidence_required=yes; human_review=conditional.</w:t>
      </w:r>
    </w:p>
    <w:p>
      <w:r>
        <w:t>Extended record 546: This synthetic enterprise content expands file size for realistic upload and ingestion testing. Category=it_service_desk; topic=password reset runbook; workflow_step=1; owner=role_7; evidence_required=yes; human_review=conditional.</w:t>
      </w:r>
    </w:p>
    <w:p>
      <w:r>
        <w:t>Extended record 547: This synthetic enterprise content expands file size for realistic upload and ingestion testing. Category=it_service_desk; topic=password reset runbook; workflow_step=2; owner=role_8; evidence_required=yes; human_review=conditional.</w:t>
      </w:r>
    </w:p>
    <w:p>
      <w:r>
        <w:t>Extended record 548: This synthetic enterprise content expands file size for realistic upload and ingestion testing. Category=it_service_desk; topic=password reset runbook; workflow_step=3; owner=role_9; evidence_required=yes; human_review=required.</w:t>
      </w:r>
    </w:p>
    <w:p>
      <w:r>
        <w:t>Extended record 549: This synthetic enterprise content expands file size for realistic upload and ingestion testing. Category=it_service_desk; topic=password reset runbook; workflow_step=4; owner=role_1; evidence_required=yes; human_review=conditional.</w:t>
      </w:r>
    </w:p>
    <w:p>
      <w:r>
        <w:t>Extended record 550: This synthetic enterprise content expands file size for realistic upload and ingestion testing. Category=it_service_desk; topic=password reset runbook; workflow_step=5; owner=role_2; evidence_required=yes; human_review=conditional.</w:t>
      </w:r>
    </w:p>
    <w:p>
      <w:r>
        <w:t>Extended record 551: This synthetic enterprise content expands file size for realistic upload and ingestion testing. Category=it_service_desk; topic=password reset runbook; workflow_step=6; owner=role_3; evidence_required=yes; human_review=conditional.</w:t>
      </w:r>
    </w:p>
    <w:p>
      <w:r>
        <w:t>Extended record 552: This synthetic enterprise content expands file size for realistic upload and ingestion testing. Category=it_service_desk; topic=password reset runbook; workflow_step=1; owner=role_4; evidence_required=yes; human_review=required.</w:t>
      </w:r>
    </w:p>
    <w:p>
      <w:r>
        <w:t>Extended record 553: This synthetic enterprise content expands file size for realistic upload and ingestion testing. Category=it_service_desk; topic=password reset runbook; workflow_step=2; owner=role_5; evidence_required=yes; human_review=conditional.</w:t>
      </w:r>
    </w:p>
    <w:p>
      <w:r>
        <w:t>Extended record 554: This synthetic enterprise content expands file size for realistic upload and ingestion testing. Category=it_service_desk; topic=password reset runbook; workflow_step=3; owner=role_6; evidence_required=yes; human_review=conditional.</w:t>
      </w:r>
    </w:p>
    <w:p>
      <w:r>
        <w:t>Extended record 555: This synthetic enterprise content expands file size for realistic upload and ingestion testing. Category=it_service_desk; topic=password reset runbook; workflow_step=4; owner=role_7; evidence_required=yes; human_review=conditional.</w:t>
      </w:r>
    </w:p>
    <w:p>
      <w:r>
        <w:t>Extended record 556: This synthetic enterprise content expands file size for realistic upload and ingestion testing. Category=it_service_desk; topic=password reset runbook; workflow_step=5; owner=role_8; evidence_required=yes; human_review=required.</w:t>
      </w:r>
    </w:p>
    <w:p>
      <w:r>
        <w:t>Extended record 557: This synthetic enterprise content expands file size for realistic upload and ingestion testing. Category=it_service_desk; topic=password reset runbook; workflow_step=6; owner=role_9; evidence_required=yes; human_review=conditional.</w:t>
      </w:r>
    </w:p>
    <w:p>
      <w:r>
        <w:t>Extended record 558: This synthetic enterprise content expands file size for realistic upload and ingestion testing. Category=it_service_desk; topic=password reset runbook; workflow_step=1; owner=role_1; evidence_required=yes; human_review=conditional.</w:t>
      </w:r>
    </w:p>
    <w:p>
      <w:r>
        <w:t>Extended record 559: This synthetic enterprise content expands file size for realistic upload and ingestion testing. Category=it_service_desk; topic=password reset runbook; workflow_step=2; owner=role_2; evidence_required=yes; human_review=conditional.</w:t>
      </w:r>
    </w:p>
    <w:p>
      <w:r>
        <w:t>Extended record 560: This synthetic enterprise content expands file size for realistic upload and ingestion testing. Category=it_service_desk; topic=password reset runbook; workflow_step=3; owner=role_3; evidence_required=yes; human_review=required.</w:t>
      </w:r>
    </w:p>
    <w:p>
      <w:r>
        <w:t>Extended record 561: This synthetic enterprise content expands file size for realistic upload and ingestion testing. Category=it_service_desk; topic=password reset runbook; workflow_step=4; owner=role_4; evidence_required=yes; human_review=conditional.</w:t>
      </w:r>
    </w:p>
    <w:p>
      <w:r>
        <w:t>Extended record 562: This synthetic enterprise content expands file size for realistic upload and ingestion testing. Category=it_service_desk; topic=password reset runbook; workflow_step=5; owner=role_5; evidence_required=yes; human_review=conditional.</w:t>
      </w:r>
    </w:p>
    <w:p>
      <w:r>
        <w:t>Extended record 563: This synthetic enterprise content expands file size for realistic upload and ingestion testing. Category=it_service_desk; topic=password reset runbook; workflow_step=6; owner=role_6; evidence_required=yes; human_review=conditional.</w:t>
      </w:r>
    </w:p>
    <w:p>
      <w:r>
        <w:t>Extended record 564: This synthetic enterprise content expands file size for realistic upload and ingestion testing. Category=it_service_desk; topic=password reset runbook; workflow_step=1; owner=role_7; evidence_required=yes; human_review=required.</w:t>
      </w:r>
    </w:p>
    <w:p>
      <w:r>
        <w:t>Extended record 565: This synthetic enterprise content expands file size for realistic upload and ingestion testing. Category=it_service_desk; topic=password reset runbook; workflow_step=2; owner=role_8; evidence_required=yes; human_review=conditional.</w:t>
      </w:r>
    </w:p>
    <w:p>
      <w:r>
        <w:t>Extended record 566: This synthetic enterprise content expands file size for realistic upload and ingestion testing. Category=it_service_desk; topic=password reset runbook; workflow_step=3; owner=role_9; evidence_required=yes; human_review=conditional.</w:t>
      </w:r>
    </w:p>
    <w:p>
      <w:r>
        <w:t>Extended record 567: This synthetic enterprise content expands file size for realistic upload and ingestion testing. Category=it_service_desk; topic=password reset runbook; workflow_step=4; owner=role_1; evidence_required=yes; human_review=conditional.</w:t>
      </w:r>
    </w:p>
    <w:p>
      <w:r>
        <w:t>Extended record 568: This synthetic enterprise content expands file size for realistic upload and ingestion testing. Category=it_service_desk; topic=password reset runbook; workflow_step=5; owner=role_2; evidence_required=yes; human_review=required.</w:t>
      </w:r>
    </w:p>
    <w:p>
      <w:r>
        <w:t>Extended record 569: This synthetic enterprise content expands file size for realistic upload and ingestion testing. Category=it_service_desk; topic=password reset runbook; workflow_step=6; owner=role_3; evidence_required=yes; human_review=conditional.</w:t>
      </w:r>
    </w:p>
    <w:p>
      <w:r>
        <w:t>Extended record 570: This synthetic enterprise content expands file size for realistic upload and ingestion testing. Category=it_service_desk; topic=password reset runbook; workflow_step=1; owner=role_4; evidence_required=yes; human_review=conditional.</w:t>
      </w:r>
    </w:p>
    <w:p>
      <w:r>
        <w:t>Extended record 571: This synthetic enterprise content expands file size for realistic upload and ingestion testing. Category=it_service_desk; topic=password reset runbook; workflow_step=2; owner=role_5; evidence_required=yes; human_review=conditional.</w:t>
      </w:r>
    </w:p>
    <w:p>
      <w:r>
        <w:t>Extended record 572: This synthetic enterprise content expands file size for realistic upload and ingestion testing. Category=it_service_desk; topic=password reset runbook; workflow_step=3; owner=role_6; evidence_required=yes; human_review=required.</w:t>
      </w:r>
    </w:p>
    <w:p>
      <w:r>
        <w:t>Extended record 573: This synthetic enterprise content expands file size for realistic upload and ingestion testing. Category=it_service_desk; topic=password reset runbook; workflow_step=4; owner=role_7; evidence_required=yes; human_review=conditional.</w:t>
      </w:r>
    </w:p>
    <w:p>
      <w:r>
        <w:t>Extended record 574: This synthetic enterprise content expands file size for realistic upload and ingestion testing. Category=it_service_desk; topic=password reset runbook; workflow_step=5; owner=role_8; evidence_required=yes; human_review=conditional.</w:t>
      </w:r>
    </w:p>
    <w:p>
      <w:r>
        <w:t>Extended record 575: This synthetic enterprise content expands file size for realistic upload and ingestion testing. Category=it_service_desk; topic=password reset runbook; workflow_step=6; owner=role_9; evidence_required=yes; human_review=conditional.</w:t>
      </w:r>
    </w:p>
    <w:p>
      <w:r>
        <w:t>Extended record 576: This synthetic enterprise content expands file size for realistic upload and ingestion testing. Category=it_service_desk; topic=password reset runbook; workflow_step=1; owner=role_1; evidence_required=yes; human_review=required.</w:t>
      </w:r>
    </w:p>
    <w:p>
      <w:r>
        <w:t>Extended record 577: This synthetic enterprise content expands file size for realistic upload and ingestion testing. Category=it_service_desk; topic=password reset runbook; workflow_step=2; owner=role_2; evidence_required=yes; human_review=conditional.</w:t>
      </w:r>
    </w:p>
    <w:p>
      <w:r>
        <w:t>Extended record 578: This synthetic enterprise content expands file size for realistic upload and ingestion testing. Category=it_service_desk; topic=password reset runbook; workflow_step=3; owner=role_3; evidence_required=yes; human_review=conditional.</w:t>
      </w:r>
    </w:p>
    <w:p>
      <w:r>
        <w:t>Extended record 579: This synthetic enterprise content expands file size for realistic upload and ingestion testing. Category=it_service_desk; topic=password reset runbook; workflow_step=4; owner=role_4; evidence_required=yes; human_review=conditional.</w:t>
      </w:r>
    </w:p>
    <w:p>
      <w:r>
        <w:t>Extended record 580: This synthetic enterprise content expands file size for realistic upload and ingestion testing. Category=it_service_desk; topic=password reset runbook; workflow_step=5; owner=role_5; evidence_required=yes; human_review=required.</w:t>
      </w:r>
    </w:p>
    <w:p>
      <w:r>
        <w:t>Extended record 581: This synthetic enterprise content expands file size for realistic upload and ingestion testing. Category=it_service_desk; topic=password reset runbook; workflow_step=6; owner=role_6; evidence_required=yes; human_review=conditional.</w:t>
      </w:r>
    </w:p>
    <w:p>
      <w:r>
        <w:t>Extended record 582: This synthetic enterprise content expands file size for realistic upload and ingestion testing. Category=it_service_desk; topic=password reset runbook; workflow_step=1; owner=role_7; evidence_required=yes; human_review=conditional.</w:t>
      </w:r>
    </w:p>
    <w:p>
      <w:r>
        <w:t>Extended record 583: This synthetic enterprise content expands file size for realistic upload and ingestion testing. Category=it_service_desk; topic=password reset runbook; workflow_step=2; owner=role_8; evidence_required=yes; human_review=conditional.</w:t>
      </w:r>
    </w:p>
    <w:p>
      <w:r>
        <w:t>Extended record 584: This synthetic enterprise content expands file size for realistic upload and ingestion testing. Category=it_service_desk; topic=password reset runbook; workflow_step=3; owner=role_9; evidence_required=yes; human_review=required.</w:t>
      </w:r>
    </w:p>
    <w:p>
      <w:r>
        <w:t>Extended record 585: This synthetic enterprise content expands file size for realistic upload and ingestion testing. Category=it_service_desk; topic=password reset runbook; workflow_step=4; owner=role_1; evidence_required=yes; human_review=conditional.</w:t>
      </w:r>
    </w:p>
    <w:p>
      <w:r>
        <w:t>Extended record 586: This synthetic enterprise content expands file size for realistic upload and ingestion testing. Category=it_service_desk; topic=password reset runbook; workflow_step=5; owner=role_2; evidence_required=yes; human_review=conditional.</w:t>
      </w:r>
    </w:p>
    <w:p>
      <w:r>
        <w:t>Extended record 587: This synthetic enterprise content expands file size for realistic upload and ingestion testing. Category=it_service_desk; topic=password reset runbook; workflow_step=6; owner=role_3; evidence_required=yes; human_review=conditional.</w:t>
      </w:r>
    </w:p>
    <w:p>
      <w:r>
        <w:t>Extended record 588: This synthetic enterprise content expands file size for realistic upload and ingestion testing. Category=it_service_desk; topic=password reset runbook; workflow_step=1; owner=role_4; evidence_required=yes; human_review=required.</w:t>
      </w:r>
    </w:p>
    <w:p>
      <w:r>
        <w:t>Extended record 589: This synthetic enterprise content expands file size for realistic upload and ingestion testing. Category=it_service_desk; topic=password reset runbook; workflow_step=2; owner=role_5; evidence_required=yes; human_review=conditional.</w:t>
      </w:r>
    </w:p>
    <w:p>
      <w:r>
        <w:t>Extended record 590: This synthetic enterprise content expands file size for realistic upload and ingestion testing. Category=it_service_desk; topic=password reset runbook; workflow_step=3; owner=role_6; evidence_required=yes; human_review=conditional.</w:t>
      </w:r>
    </w:p>
    <w:p>
      <w:r>
        <w:t>Extended record 591: This synthetic enterprise content expands file size for realistic upload and ingestion testing. Category=it_service_desk; topic=password reset runbook; workflow_step=4; owner=role_7; evidence_required=yes; human_review=conditional.</w:t>
      </w:r>
    </w:p>
    <w:p>
      <w:r>
        <w:t>Extended record 592: This synthetic enterprise content expands file size for realistic upload and ingestion testing. Category=it_service_desk; topic=password reset runbook; workflow_step=5; owner=role_8; evidence_required=yes; human_review=required.</w:t>
      </w:r>
    </w:p>
    <w:p>
      <w:r>
        <w:t>Extended record 593: This synthetic enterprise content expands file size for realistic upload and ingestion testing. Category=it_service_desk; topic=password reset runbook; workflow_step=6; owner=role_9; evidence_required=yes; human_review=conditional.</w:t>
      </w:r>
    </w:p>
    <w:p>
      <w:r>
        <w:t>Extended record 594: This synthetic enterprise content expands file size for realistic upload and ingestion testing. Category=it_service_desk; topic=password reset runbook; workflow_step=1; owner=role_1; evidence_required=yes; human_review=conditional.</w:t>
      </w:r>
    </w:p>
    <w:p>
      <w:r>
        <w:t>Extended record 595: This synthetic enterprise content expands file size for realistic upload and ingestion testing. Category=it_service_desk; topic=password reset runbook; workflow_step=2; owner=role_2; evidence_required=yes; human_review=conditional.</w:t>
      </w:r>
    </w:p>
    <w:p>
      <w:r>
        <w:t>Extended record 596: This synthetic enterprise content expands file size for realistic upload and ingestion testing. Category=it_service_desk; topic=password reset runbook; workflow_step=3; owner=role_3; evidence_required=yes; human_review=required.</w:t>
      </w:r>
    </w:p>
    <w:p>
      <w:r>
        <w:t>Extended record 597: This synthetic enterprise content expands file size for realistic upload and ingestion testing. Category=it_service_desk; topic=password reset runbook; workflow_step=4; owner=role_4; evidence_required=yes; human_review=conditional.</w:t>
      </w:r>
    </w:p>
    <w:p>
      <w:r>
        <w:t>Extended record 598: This synthetic enterprise content expands file size for realistic upload and ingestion testing. Category=it_service_desk; topic=password reset runbook; workflow_step=5; owner=role_5; evidence_required=yes; human_review=conditional.</w:t>
      </w:r>
    </w:p>
    <w:p>
      <w:r>
        <w:t>Extended record 599: This synthetic enterprise content expands file size for realistic upload and ingestion testing. Category=it_service_desk; topic=password reset runbook; workflow_step=6; owner=role_6; evidence_required=yes; human_review=conditional.</w:t>
      </w:r>
    </w:p>
    <w:p>
      <w:r>
        <w:t>Extended record 600: This synthetic enterprise content expands file size for realistic upload and ingestion testing. Category=it_service_desk; topic=password reset runbook; workflow_step=1; owner=role_7; evidence_required=yes; human_review=required.</w:t>
      </w:r>
    </w:p>
    <w:p>
      <w:r>
        <w:t>Extended record 601: This synthetic enterprise content expands file size for realistic upload and ingestion testing. Category=it_service_desk; topic=password reset runbook; workflow_step=2; owner=role_8; evidence_required=yes; human_review=conditional.</w:t>
      </w:r>
    </w:p>
    <w:p>
      <w:r>
        <w:t>Extended record 602: This synthetic enterprise content expands file size for realistic upload and ingestion testing. Category=it_service_desk; topic=password reset runbook; workflow_step=3; owner=role_9; evidence_required=yes; human_review=conditional.</w:t>
      </w:r>
    </w:p>
    <w:p>
      <w:r>
        <w:t>Extended record 603: This synthetic enterprise content expands file size for realistic upload and ingestion testing. Category=it_service_desk; topic=password reset runbook; workflow_step=4; owner=role_1; evidence_required=yes; human_review=conditional.</w:t>
      </w:r>
    </w:p>
    <w:p>
      <w:r>
        <w:t>Extended record 604: This synthetic enterprise content expands file size for realistic upload and ingestion testing. Category=it_service_desk; topic=password reset runbook; workflow_step=5; owner=role_2; evidence_required=yes; human_review=required.</w:t>
      </w:r>
    </w:p>
    <w:p>
      <w:r>
        <w:t>Extended record 605: This synthetic enterprise content expands file size for realistic upload and ingestion testing. Category=it_service_desk; topic=password reset runbook; workflow_step=6; owner=role_3; evidence_required=yes; human_review=conditional.</w:t>
      </w:r>
    </w:p>
    <w:p>
      <w:r>
        <w:t>Extended record 606: This synthetic enterprise content expands file size for realistic upload and ingestion testing. Category=it_service_desk; topic=password reset runbook; workflow_step=1; owner=role_4; evidence_required=yes; human_review=conditional.</w:t>
      </w:r>
    </w:p>
    <w:p>
      <w:r>
        <w:t>Extended record 607: This synthetic enterprise content expands file size for realistic upload and ingestion testing. Category=it_service_desk; topic=password reset runbook; workflow_step=2; owner=role_5; evidence_required=yes; human_review=conditional.</w:t>
      </w:r>
    </w:p>
    <w:p>
      <w:r>
        <w:t>Extended record 608: This synthetic enterprise content expands file size for realistic upload and ingestion testing. Category=it_service_desk; topic=password reset runbook; workflow_step=3; owner=role_6; evidence_required=yes; human_review=required.</w:t>
      </w:r>
    </w:p>
    <w:p>
      <w:r>
        <w:t>Extended record 609: This synthetic enterprise content expands file size for realistic upload and ingestion testing. Category=it_service_desk; topic=password reset runbook; workflow_step=4; owner=role_7; evidence_required=yes; human_review=conditional.</w:t>
      </w:r>
    </w:p>
    <w:p>
      <w:r>
        <w:t>Extended record 610: This synthetic enterprise content expands file size for realistic upload and ingestion testing. Category=it_service_desk; topic=password reset runbook; workflow_step=5; owner=role_8; evidence_required=yes; human_review=conditional.</w:t>
      </w:r>
    </w:p>
    <w:p>
      <w:r>
        <w:t>Extended record 611: This synthetic enterprise content expands file size for realistic upload and ingestion testing. Category=it_service_desk; topic=password reset runbook; workflow_step=6; owner=role_9; evidence_required=yes; human_review=conditional.</w:t>
      </w:r>
    </w:p>
    <w:p>
      <w:r>
        <w:t>Extended record 612: This synthetic enterprise content expands file size for realistic upload and ingestion testing. Category=it_service_desk; topic=password reset runbook; workflow_step=1; owner=role_1; evidence_required=yes; human_review=required.</w:t>
      </w:r>
    </w:p>
    <w:p>
      <w:r>
        <w:t>Extended record 613: This synthetic enterprise content expands file size for realistic upload and ingestion testing. Category=it_service_desk; topic=password reset runbook; workflow_step=2; owner=role_2; evidence_required=yes; human_review=conditional.</w:t>
      </w:r>
    </w:p>
    <w:p>
      <w:r>
        <w:t>Extended record 614: This synthetic enterprise content expands file size for realistic upload and ingestion testing. Category=it_service_desk; topic=password reset runbook; workflow_step=3; owner=role_3; evidence_required=yes; human_review=conditional.</w:t>
      </w:r>
    </w:p>
    <w:p>
      <w:r>
        <w:t>Extended record 615: This synthetic enterprise content expands file size for realistic upload and ingestion testing. Category=it_service_desk; topic=password reset runbook; workflow_step=4; owner=role_4; evidence_required=yes; human_review=conditional.</w:t>
      </w:r>
    </w:p>
    <w:p>
      <w:r>
        <w:t>Extended record 616: This synthetic enterprise content expands file size for realistic upload and ingestion testing. Category=it_service_desk; topic=password reset runbook; workflow_step=5; owner=role_5; evidence_required=yes; human_review=required.</w:t>
      </w:r>
    </w:p>
    <w:p>
      <w:r>
        <w:t>Extended record 617: This synthetic enterprise content expands file size for realistic upload and ingestion testing. Category=it_service_desk; topic=password reset runbook; workflow_step=6; owner=role_6; evidence_required=yes; human_review=conditional.</w:t>
      </w:r>
    </w:p>
    <w:p>
      <w:r>
        <w:t>Extended record 618: This synthetic enterprise content expands file size for realistic upload and ingestion testing. Category=it_service_desk; topic=password reset runbook; workflow_step=1; owner=role_7; evidence_required=yes; human_review=conditional.</w:t>
      </w:r>
    </w:p>
    <w:p>
      <w:r>
        <w:t>Extended record 619: This synthetic enterprise content expands file size for realistic upload and ingestion testing. Category=it_service_desk; topic=password reset runbook; workflow_step=2; owner=role_8; evidence_required=yes; human_review=conditional.</w:t>
      </w:r>
    </w:p>
    <w:p>
      <w:r>
        <w:t>Extended record 620: This synthetic enterprise content expands file size for realistic upload and ingestion testing. Category=it_service_desk; topic=password reset runbook; workflow_step=3; owner=role_9; evidence_required=yes; human_review=required.</w:t>
      </w:r>
    </w:p>
    <w:p>
      <w:r>
        <w:t>Extended record 621: This synthetic enterprise content expands file size for realistic upload and ingestion testing. Category=it_service_desk; topic=password reset runbook; workflow_step=4; owner=role_1; evidence_required=yes; human_review=conditional.</w:t>
      </w:r>
    </w:p>
    <w:p>
      <w:r>
        <w:t>Extended record 622: This synthetic enterprise content expands file size for realistic upload and ingestion testing. Category=it_service_desk; topic=password reset runbook; workflow_step=5; owner=role_2; evidence_required=yes; human_review=conditional.</w:t>
      </w:r>
    </w:p>
    <w:p>
      <w:r>
        <w:t>Extended record 623: This synthetic enterprise content expands file size for realistic upload and ingestion testing. Category=it_service_desk; topic=password reset runbook; workflow_step=6; owner=role_3; evidence_required=yes; human_review=conditional.</w:t>
      </w:r>
    </w:p>
    <w:p>
      <w:r>
        <w:t>Extended record 624: This synthetic enterprise content expands file size for realistic upload and ingestion testing. Category=it_service_desk; topic=password reset runbook; workflow_step=1; owner=role_4; evidence_required=yes; human_review=required.</w:t>
      </w:r>
    </w:p>
    <w:p>
      <w:r>
        <w:t>Extended record 625: This synthetic enterprise content expands file size for realistic upload and ingestion testing. Category=it_service_desk; topic=password reset runbook; workflow_step=2; owner=role_5; evidence_required=yes; human_review=conditional.</w:t>
      </w:r>
    </w:p>
    <w:p>
      <w:r>
        <w:t>Extended record 626: This synthetic enterprise content expands file size for realistic upload and ingestion testing. Category=it_service_desk; topic=password reset runbook; workflow_step=3; owner=role_6; evidence_required=yes; human_review=conditional.</w:t>
      </w:r>
    </w:p>
    <w:p>
      <w:r>
        <w:t>Extended record 627: This synthetic enterprise content expands file size for realistic upload and ingestion testing. Category=it_service_desk; topic=password reset runbook; workflow_step=4; owner=role_7; evidence_required=yes; human_review=conditional.</w:t>
      </w:r>
    </w:p>
    <w:p>
      <w:r>
        <w:t>Extended record 628: This synthetic enterprise content expands file size for realistic upload and ingestion testing. Category=it_service_desk; topic=password reset runbook; workflow_step=5; owner=role_8; evidence_required=yes; human_review=required.</w:t>
      </w:r>
    </w:p>
    <w:p>
      <w:r>
        <w:t>Extended record 629: This synthetic enterprise content expands file size for realistic upload and ingestion testing. Category=it_service_desk; topic=password reset runbook; workflow_step=6; owner=role_9; evidence_required=yes; human_review=conditional.</w:t>
      </w:r>
    </w:p>
    <w:p>
      <w:r>
        <w:t>Extended record 630: This synthetic enterprise content expands file size for realistic upload and ingestion testing. Category=it_service_desk; topic=password reset runbook; workflow_step=1; owner=role_1; evidence_required=yes; human_review=conditional.</w:t>
      </w:r>
    </w:p>
    <w:p>
      <w:r>
        <w:t>Extended record 631: This synthetic enterprise content expands file size for realistic upload and ingestion testing. Category=it_service_desk; topic=password reset runbook; workflow_step=2; owner=role_2; evidence_required=yes; human_review=conditional.</w:t>
      </w:r>
    </w:p>
    <w:p>
      <w:r>
        <w:t>Extended record 632: This synthetic enterprise content expands file size for realistic upload and ingestion testing. Category=it_service_desk; topic=password reset runbook; workflow_step=3; owner=role_3; evidence_required=yes; human_review=required.</w:t>
      </w:r>
    </w:p>
    <w:p>
      <w:r>
        <w:t>Extended record 633: This synthetic enterprise content expands file size for realistic upload and ingestion testing. Category=it_service_desk; topic=password reset runbook; workflow_step=4; owner=role_4; evidence_required=yes; human_review=conditional.</w:t>
      </w:r>
    </w:p>
    <w:p>
      <w:r>
        <w:t>Extended record 634: This synthetic enterprise content expands file size for realistic upload and ingestion testing. Category=it_service_desk; topic=password reset runbook; workflow_step=5; owner=role_5; evidence_required=yes; human_review=conditional.</w:t>
      </w:r>
    </w:p>
    <w:p>
      <w:r>
        <w:t>Extended record 635: This synthetic enterprise content expands file size for realistic upload and ingestion testing. Category=it_service_desk; topic=password reset runbook; workflow_step=6; owner=role_6; evidence_required=yes; human_review=conditional.</w:t>
      </w:r>
    </w:p>
    <w:p>
      <w:r>
        <w:t>Extended record 636: This synthetic enterprise content expands file size for realistic upload and ingestion testing. Category=it_service_desk; topic=password reset runbook; workflow_step=1; owner=role_7; evidence_required=yes; human_review=required.</w:t>
      </w:r>
    </w:p>
    <w:p>
      <w:r>
        <w:t>Extended record 637: This synthetic enterprise content expands file size for realistic upload and ingestion testing. Category=it_service_desk; topic=password reset runbook; workflow_step=2; owner=role_8; evidence_required=yes; human_review=conditional.</w:t>
      </w:r>
    </w:p>
    <w:p>
      <w:r>
        <w:t>Extended record 638: This synthetic enterprise content expands file size for realistic upload and ingestion testing. Category=it_service_desk; topic=password reset runbook; workflow_step=3; owner=role_9; evidence_required=yes; human_review=conditional.</w:t>
      </w:r>
    </w:p>
    <w:p>
      <w:r>
        <w:t>Extended record 639: This synthetic enterprise content expands file size for realistic upload and ingestion testing. Category=it_service_desk; topic=password reset runbook; workflow_step=4; owner=role_1; evidence_required=yes; human_review=conditional.</w:t>
      </w:r>
    </w:p>
    <w:p>
      <w:r>
        <w:t>Extended record 640: This synthetic enterprise content expands file size for realistic upload and ingestion testing. Category=it_service_desk; topic=password reset runbook; workflow_step=5; owner=role_2; evidence_required=yes; human_review=required.</w:t>
      </w:r>
    </w:p>
    <w:p>
      <w:r>
        <w:t>Extended record 641: This synthetic enterprise content expands file size for realistic upload and ingestion testing. Category=it_service_desk; topic=password reset runbook; workflow_step=6; owner=role_3; evidence_required=yes; human_review=conditional.</w:t>
      </w:r>
    </w:p>
    <w:p>
      <w:r>
        <w:t>Extended record 642: This synthetic enterprise content expands file size for realistic upload and ingestion testing. Category=it_service_desk; topic=password reset runbook; workflow_step=1; owner=role_4; evidence_required=yes; human_review=conditional.</w:t>
      </w:r>
    </w:p>
    <w:p>
      <w:r>
        <w:t>Extended record 643: This synthetic enterprise content expands file size for realistic upload and ingestion testing. Category=it_service_desk; topic=password reset runbook; workflow_step=2; owner=role_5; evidence_required=yes; human_review=conditional.</w:t>
      </w:r>
    </w:p>
    <w:p>
      <w:r>
        <w:t>Extended record 644: This synthetic enterprise content expands file size for realistic upload and ingestion testing. Category=it_service_desk; topic=password reset runbook; workflow_step=3; owner=role_6; evidence_required=yes; human_review=required.</w:t>
      </w:r>
    </w:p>
    <w:p>
      <w:r>
        <w:t>Extended record 645: This synthetic enterprise content expands file size for realistic upload and ingestion testing. Category=it_service_desk; topic=password reset runbook; workflow_step=4; owner=role_7; evidence_required=yes; human_review=conditional.</w:t>
      </w:r>
    </w:p>
    <w:p>
      <w:r>
        <w:t>Extended record 646: This synthetic enterprise content expands file size for realistic upload and ingestion testing. Category=it_service_desk; topic=password reset runbook; workflow_step=5; owner=role_8; evidence_required=yes; human_review=conditional.</w:t>
      </w:r>
    </w:p>
    <w:p>
      <w:r>
        <w:t>Extended record 647: This synthetic enterprise content expands file size for realistic upload and ingestion testing. Category=it_service_desk; topic=password reset runbook; workflow_step=6; owner=role_9; evidence_required=yes; human_review=conditional.</w:t>
      </w:r>
    </w:p>
    <w:p>
      <w:r>
        <w:t>Extended record 648: This synthetic enterprise content expands file size for realistic upload and ingestion testing. Category=it_service_desk; topic=password reset runbook; workflow_step=1; owner=role_1; evidence_required=yes; human_review=required.</w:t>
      </w:r>
    </w:p>
    <w:p>
      <w:r>
        <w:t>Extended record 649: This synthetic enterprise content expands file size for realistic upload and ingestion testing. Category=it_service_desk; topic=password reset runbook; workflow_step=2; owner=role_2; evidence_required=yes; human_review=conditional.</w:t>
      </w:r>
    </w:p>
    <w:p>
      <w:r>
        <w:t>Extended record 650: This synthetic enterprise content expands file size for realistic upload and ingestion testing. Category=it_service_desk; topic=password reset runbook; workflow_step=3; owner=role_3; evidence_required=yes; human_review=conditional.</w:t>
      </w:r>
    </w:p>
    <w:p>
      <w:r>
        <w:t>Extended record 651: This synthetic enterprise content expands file size for realistic upload and ingestion testing. Category=it_service_desk; topic=password reset runbook; workflow_step=4; owner=role_4; evidence_required=yes; human_review=conditional.</w:t>
      </w:r>
    </w:p>
    <w:p>
      <w:r>
        <w:t>Extended record 652: This synthetic enterprise content expands file size for realistic upload and ingestion testing. Category=it_service_desk; topic=password reset runbook; workflow_step=5; owner=role_5; evidence_required=yes; human_review=required.</w:t>
      </w:r>
    </w:p>
    <w:p>
      <w:r>
        <w:t>Extended record 653: This synthetic enterprise content expands file size for realistic upload and ingestion testing. Category=it_service_desk; topic=password reset runbook; workflow_step=6; owner=role_6; evidence_required=yes; human_review=conditional.</w:t>
      </w:r>
    </w:p>
    <w:p>
      <w:r>
        <w:t>Extended record 654: This synthetic enterprise content expands file size for realistic upload and ingestion testing. Category=it_service_desk; topic=password reset runbook; workflow_step=1; owner=role_7; evidence_required=yes; human_review=conditional.</w:t>
      </w:r>
    </w:p>
    <w:p>
      <w:r>
        <w:t>Extended record 655: This synthetic enterprise content expands file size for realistic upload and ingestion testing. Category=it_service_desk; topic=password reset runbook; workflow_step=2; owner=role_8; evidence_required=yes; human_review=conditional.</w:t>
      </w:r>
    </w:p>
    <w:p>
      <w:r>
        <w:t>Extended record 656: This synthetic enterprise content expands file size for realistic upload and ingestion testing. Category=it_service_desk; topic=password reset runbook; workflow_step=3; owner=role_9; evidence_required=yes; human_review=required.</w:t>
      </w:r>
    </w:p>
    <w:p>
      <w:r>
        <w:t>Extended record 657: This synthetic enterprise content expands file size for realistic upload and ingestion testing. Category=it_service_desk; topic=password reset runbook; workflow_step=4; owner=role_1; evidence_required=yes; human_review=conditional.</w:t>
      </w:r>
    </w:p>
    <w:p>
      <w:r>
        <w:t>Extended record 658: This synthetic enterprise content expands file size for realistic upload and ingestion testing. Category=it_service_desk; topic=password reset runbook; workflow_step=5; owner=role_2; evidence_required=yes; human_review=conditional.</w:t>
      </w:r>
    </w:p>
    <w:p>
      <w:r>
        <w:t>Extended record 659: This synthetic enterprise content expands file size for realistic upload and ingestion testing. Category=it_service_desk; topic=password reset runbook; workflow_step=6; owner=role_3; evidence_required=yes; human_review=conditional.</w:t>
      </w:r>
    </w:p>
    <w:p>
      <w:r>
        <w:t>Extended record 660: This synthetic enterprise content expands file size for realistic upload and ingestion testing. Category=it_service_desk; topic=password reset runbook; workflow_step=1; owner=role_4; evidence_required=yes; human_review=required.</w:t>
      </w:r>
    </w:p>
    <w:p>
      <w:r>
        <w:t>Extended record 661: This synthetic enterprise content expands file size for realistic upload and ingestion testing. Category=it_service_desk; topic=password reset runbook; workflow_step=2; owner=role_5; evidence_required=yes; human_review=conditional.</w:t>
      </w:r>
    </w:p>
    <w:p>
      <w:r>
        <w:t>Extended record 662: This synthetic enterprise content expands file size for realistic upload and ingestion testing. Category=it_service_desk; topic=password reset runbook; workflow_step=3; owner=role_6; evidence_required=yes; human_review=conditional.</w:t>
      </w:r>
    </w:p>
    <w:p>
      <w:r>
        <w:t>Extended record 663: This synthetic enterprise content expands file size for realistic upload and ingestion testing. Category=it_service_desk; topic=password reset runbook; workflow_step=4; owner=role_7; evidence_required=yes; human_review=conditional.</w:t>
      </w:r>
    </w:p>
    <w:p>
      <w:r>
        <w:t>Extended record 664: This synthetic enterprise content expands file size for realistic upload and ingestion testing. Category=it_service_desk; topic=password reset runbook; workflow_step=5; owner=role_8; evidence_required=yes; human_review=required.</w:t>
      </w:r>
    </w:p>
    <w:p>
      <w:r>
        <w:t>Extended record 665: This synthetic enterprise content expands file size for realistic upload and ingestion testing. Category=it_service_desk; topic=password reset runbook; workflow_step=6; owner=role_9; evidence_required=yes; human_review=conditional.</w:t>
      </w:r>
    </w:p>
    <w:p>
      <w:r>
        <w:t>Extended record 666: This synthetic enterprise content expands file size for realistic upload and ingestion testing. Category=it_service_desk; topic=password reset runbook; workflow_step=1; owner=role_1; evidence_required=yes; human_review=conditional.</w:t>
      </w:r>
    </w:p>
    <w:p>
      <w:r>
        <w:t>Extended record 667: This synthetic enterprise content expands file size for realistic upload and ingestion testing. Category=it_service_desk; topic=password reset runbook; workflow_step=2; owner=role_2; evidence_required=yes; human_review=conditional.</w:t>
      </w:r>
    </w:p>
    <w:p>
      <w:r>
        <w:t>Extended record 668: This synthetic enterprise content expands file size for realistic upload and ingestion testing. Category=it_service_desk; topic=password reset runbook; workflow_step=3; owner=role_3; evidence_required=yes; human_review=required.</w:t>
      </w:r>
    </w:p>
    <w:p>
      <w:r>
        <w:t>Extended record 669: This synthetic enterprise content expands file size for realistic upload and ingestion testing. Category=it_service_desk; topic=password reset runbook; workflow_step=4; owner=role_4; evidence_required=yes; human_review=conditional.</w:t>
      </w:r>
    </w:p>
    <w:p>
      <w:r>
        <w:t>Extended record 670: This synthetic enterprise content expands file size for realistic upload and ingestion testing. Category=it_service_desk; topic=password reset runbook; workflow_step=5; owner=role_5; evidence_required=yes; human_review=conditional.</w:t>
      </w:r>
    </w:p>
    <w:p>
      <w:r>
        <w:t>Extended record 671: This synthetic enterprise content expands file size for realistic upload and ingestion testing. Category=it_service_desk; topic=password reset runbook; workflow_step=6; owner=role_6; evidence_required=yes; human_review=conditional.</w:t>
      </w:r>
    </w:p>
    <w:p>
      <w:r>
        <w:t>Extended record 672: This synthetic enterprise content expands file size for realistic upload and ingestion testing. Category=it_service_desk; topic=password reset runbook; workflow_step=1; owner=role_7; evidence_required=yes; human_review=required.</w:t>
      </w:r>
    </w:p>
    <w:p>
      <w:r>
        <w:t>Extended record 673: This synthetic enterprise content expands file size for realistic upload and ingestion testing. Category=it_service_desk; topic=password reset runbook; workflow_step=2; owner=role_8; evidence_required=yes; human_review=conditional.</w:t>
      </w:r>
    </w:p>
    <w:p>
      <w:r>
        <w:t>Extended record 674: This synthetic enterprise content expands file size for realistic upload and ingestion testing. Category=it_service_desk; topic=password reset runbook; workflow_step=3; owner=role_9; evidence_required=yes; human_review=conditional.</w:t>
      </w:r>
    </w:p>
    <w:p>
      <w:r>
        <w:t>Extended record 675: This synthetic enterprise content expands file size for realistic upload and ingestion testing. Category=it_service_desk; topic=password reset runbook; workflow_step=4; owner=role_1; evidence_required=yes; human_review=conditional.</w:t>
      </w:r>
    </w:p>
    <w:p>
      <w:r>
        <w:t>Extended record 676: This synthetic enterprise content expands file size for realistic upload and ingestion testing. Category=it_service_desk; topic=password reset runbook; workflow_step=5; owner=role_2; evidence_required=yes; human_review=required.</w:t>
      </w:r>
    </w:p>
    <w:p>
      <w:r>
        <w:t>Extended record 677: This synthetic enterprise content expands file size for realistic upload and ingestion testing. Category=it_service_desk; topic=password reset runbook; workflow_step=6; owner=role_3; evidence_required=yes; human_review=conditional.</w:t>
      </w:r>
    </w:p>
    <w:p>
      <w:r>
        <w:t>Extended record 678: This synthetic enterprise content expands file size for realistic upload and ingestion testing. Category=it_service_desk; topic=password reset runbook; workflow_step=1; owner=role_4; evidence_required=yes; human_review=conditional.</w:t>
      </w:r>
    </w:p>
    <w:p>
      <w:r>
        <w:t>Extended record 679: This synthetic enterprise content expands file size for realistic upload and ingestion testing. Category=it_service_desk; topic=password reset runbook; workflow_step=2; owner=role_5; evidence_required=yes; human_review=conditional.</w:t>
      </w:r>
    </w:p>
    <w:p>
      <w:r>
        <w:t>Extended record 680: This synthetic enterprise content expands file size for realistic upload and ingestion testing. Category=it_service_desk; topic=password reset runbook; workflow_step=3; owner=role_6; evidence_required=yes; human_review=required.</w:t>
      </w:r>
    </w:p>
    <w:p>
      <w:r>
        <w:t>Extended record 681: This synthetic enterprise content expands file size for realistic upload and ingestion testing. Category=it_service_desk; topic=password reset runbook; workflow_step=4; owner=role_7; evidence_required=yes; human_review=conditional.</w:t>
      </w:r>
    </w:p>
    <w:p>
      <w:r>
        <w:t>Extended record 682: This synthetic enterprise content expands file size for realistic upload and ingestion testing. Category=it_service_desk; topic=password reset runbook; workflow_step=5; owner=role_8; evidence_required=yes; human_review=conditional.</w:t>
      </w:r>
    </w:p>
    <w:p>
      <w:r>
        <w:t>Extended record 683: This synthetic enterprise content expands file size for realistic upload and ingestion testing. Category=it_service_desk; topic=password reset runbook; workflow_step=6; owner=role_9; evidence_required=yes; human_review=conditional.</w:t>
      </w:r>
    </w:p>
    <w:p>
      <w:r>
        <w:t>Extended record 684: This synthetic enterprise content expands file size for realistic upload and ingestion testing. Category=it_service_desk; topic=password reset runbook; workflow_step=1; owner=role_1; evidence_required=yes; human_review=required.</w:t>
      </w:r>
    </w:p>
    <w:p>
      <w:r>
        <w:t>Extended record 685: This synthetic enterprise content expands file size for realistic upload and ingestion testing. Category=it_service_desk; topic=password reset runbook; workflow_step=2; owner=role_2; evidence_required=yes; human_review=conditional.</w:t>
      </w:r>
    </w:p>
    <w:p>
      <w:r>
        <w:t>Extended record 686: This synthetic enterprise content expands file size for realistic upload and ingestion testing. Category=it_service_desk; topic=password reset runbook; workflow_step=3; owner=role_3; evidence_required=yes; human_review=conditional.</w:t>
      </w:r>
    </w:p>
    <w:p>
      <w:r>
        <w:t>Extended record 687: This synthetic enterprise content expands file size for realistic upload and ingestion testing. Category=it_service_desk; topic=password reset runbook; workflow_step=4; owner=role_4; evidence_required=yes; human_review=conditional.</w:t>
      </w:r>
    </w:p>
    <w:p>
      <w:r>
        <w:t>Extended record 688: This synthetic enterprise content expands file size for realistic upload and ingestion testing. Category=it_service_desk; topic=password reset runbook; workflow_step=5; owner=role_5; evidence_required=yes; human_review=required.</w:t>
      </w:r>
    </w:p>
    <w:p>
      <w:r>
        <w:t>Extended record 689: This synthetic enterprise content expands file size for realistic upload and ingestion testing. Category=it_service_desk; topic=password reset runbook; workflow_step=6; owner=role_6; evidence_required=yes; human_review=conditional.</w:t>
      </w:r>
    </w:p>
    <w:p>
      <w:r>
        <w:t>Extended record 690: This synthetic enterprise content expands file size for realistic upload and ingestion testing. Category=it_service_desk; topic=password reset runbook; workflow_step=1; owner=role_7; evidence_required=yes; human_review=conditional.</w:t>
      </w:r>
    </w:p>
    <w:p>
      <w:r>
        <w:t>Extended record 691: This synthetic enterprise content expands file size for realistic upload and ingestion testing. Category=it_service_desk; topic=password reset runbook; workflow_step=2; owner=role_8; evidence_required=yes; human_review=conditional.</w:t>
      </w:r>
    </w:p>
    <w:p>
      <w:r>
        <w:t>Extended record 692: This synthetic enterprise content expands file size for realistic upload and ingestion testing. Category=it_service_desk; topic=password reset runbook; workflow_step=3; owner=role_9; evidence_required=yes; human_review=required.</w:t>
      </w:r>
    </w:p>
    <w:p>
      <w:r>
        <w:t>Extended record 693: This synthetic enterprise content expands file size for realistic upload and ingestion testing. Category=it_service_desk; topic=password reset runbook; workflow_step=4; owner=role_1; evidence_required=yes; human_review=conditional.</w:t>
      </w:r>
    </w:p>
    <w:p>
      <w:r>
        <w:t>Extended record 694: This synthetic enterprise content expands file size for realistic upload and ingestion testing. Category=it_service_desk; topic=password reset runbook; workflow_step=5; owner=role_2; evidence_required=yes; human_review=conditional.</w:t>
      </w:r>
    </w:p>
    <w:p>
      <w:r>
        <w:t>Extended record 695: This synthetic enterprise content expands file size for realistic upload and ingestion testing. Category=it_service_desk; topic=password reset runbook; workflow_step=6; owner=role_3; evidence_required=yes; human_review=conditional.</w:t>
      </w:r>
    </w:p>
    <w:p>
      <w:r>
        <w:t>Extended record 696: This synthetic enterprise content expands file size for realistic upload and ingestion testing. Category=it_service_desk; topic=password reset runbook; workflow_step=1; owner=role_4; evidence_required=yes; human_review=required.</w:t>
      </w:r>
    </w:p>
    <w:p>
      <w:r>
        <w:t>Extended record 697: This synthetic enterprise content expands file size for realistic upload and ingestion testing. Category=it_service_desk; topic=password reset runbook; workflow_step=2; owner=role_5; evidence_required=yes; human_review=conditional.</w:t>
      </w:r>
    </w:p>
    <w:p>
      <w:r>
        <w:t>Extended record 698: This synthetic enterprise content expands file size for realistic upload and ingestion testing. Category=it_service_desk; topic=password reset runbook; workflow_step=3; owner=role_6; evidence_required=yes; human_review=conditional.</w:t>
      </w:r>
    </w:p>
    <w:p>
      <w:r>
        <w:t>Extended record 699: This synthetic enterprise content expands file size for realistic upload and ingestion testing. Category=it_service_desk; topic=password reset runbook; workflow_step=4; owner=role_7; evidence_required=yes; human_review=conditional.</w:t>
      </w:r>
    </w:p>
    <w:p>
      <w:r>
        <w:t>Extended record 700: This synthetic enterprise content expands file size for realistic upload and ingestion testing. Category=it_service_desk; topic=password reset runbook; workflow_step=5; owner=role_8; evidence_required=yes; human_review=required.</w:t>
      </w:r>
    </w:p>
    <w:p>
      <w:r>
        <w:t>Extended record 701: This synthetic enterprise content expands file size for realistic upload and ingestion testing. Category=it_service_desk; topic=password reset runbook; workflow_step=6; owner=role_9; evidence_required=yes; human_review=conditional.</w:t>
      </w:r>
    </w:p>
    <w:p>
      <w:r>
        <w:t>Extended record 702: This synthetic enterprise content expands file size for realistic upload and ingestion testing. Category=it_service_desk; topic=password reset runbook; workflow_step=1; owner=role_1; evidence_required=yes; human_review=conditional.</w:t>
      </w:r>
    </w:p>
    <w:p>
      <w:r>
        <w:t>Extended record 703: This synthetic enterprise content expands file size for realistic upload and ingestion testing. Category=it_service_desk; topic=password reset runbook; workflow_step=2; owner=role_2; evidence_required=yes; human_review=conditional.</w:t>
      </w:r>
    </w:p>
    <w:p>
      <w:r>
        <w:t>Extended record 704: This synthetic enterprise content expands file size for realistic upload and ingestion testing. Category=it_service_desk; topic=password reset runbook; workflow_step=3; owner=role_3; evidence_required=yes; human_review=required.</w:t>
      </w:r>
    </w:p>
    <w:p>
      <w:r>
        <w:t>Extended record 705: This synthetic enterprise content expands file size for realistic upload and ingestion testing. Category=it_service_desk; topic=password reset runbook; workflow_step=4; owner=role_4; evidence_required=yes; human_review=conditional.</w:t>
      </w:r>
    </w:p>
    <w:p>
      <w:r>
        <w:t>Extended record 706: This synthetic enterprise content expands file size for realistic upload and ingestion testing. Category=it_service_desk; topic=password reset runbook; workflow_step=5; owner=role_5; evidence_required=yes; human_review=conditional.</w:t>
      </w:r>
    </w:p>
    <w:p>
      <w:r>
        <w:t>Extended record 707: This synthetic enterprise content expands file size for realistic upload and ingestion testing. Category=it_service_desk; topic=password reset runbook; workflow_step=6; owner=role_6; evidence_required=yes; human_review=conditional.</w:t>
      </w:r>
    </w:p>
    <w:p>
      <w:r>
        <w:t>Extended record 708: This synthetic enterprise content expands file size for realistic upload and ingestion testing. Category=it_service_desk; topic=password reset runbook; workflow_step=1; owner=role_7; evidence_required=yes; human_review=required.</w:t>
      </w:r>
    </w:p>
    <w:p>
      <w:r>
        <w:t>Extended record 709: This synthetic enterprise content expands file size for realistic upload and ingestion testing. Category=it_service_desk; topic=password reset runbook; workflow_step=2; owner=role_8; evidence_required=yes; human_review=conditional.</w:t>
      </w:r>
    </w:p>
    <w:p>
      <w:r>
        <w:t>Extended record 710: This synthetic enterprise content expands file size for realistic upload and ingestion testing. Category=it_service_desk; topic=password reset runbook; workflow_step=3; owner=role_9; evidence_required=yes; human_review=conditional.</w:t>
      </w:r>
    </w:p>
    <w:p>
      <w:r>
        <w:t>Extended record 711: This synthetic enterprise content expands file size for realistic upload and ingestion testing. Category=it_service_desk; topic=password reset runbook; workflow_step=4; owner=role_1; evidence_required=yes; human_review=conditional.</w:t>
      </w:r>
    </w:p>
    <w:p>
      <w:r>
        <w:t>Extended record 712: This synthetic enterprise content expands file size for realistic upload and ingestion testing. Category=it_service_desk; topic=password reset runbook; workflow_step=5; owner=role_2; evidence_required=yes; human_review=required.</w:t>
      </w:r>
    </w:p>
    <w:p>
      <w:r>
        <w:t>Extended record 713: This synthetic enterprise content expands file size for realistic upload and ingestion testing. Category=it_service_desk; topic=password reset runbook; workflow_step=6; owner=role_3; evidence_required=yes; human_review=conditional.</w:t>
      </w:r>
    </w:p>
    <w:p>
      <w:r>
        <w:t>Extended record 714: This synthetic enterprise content expands file size for realistic upload and ingestion testing. Category=it_service_desk; topic=password reset runbook; workflow_step=1; owner=role_4; evidence_required=yes; human_review=conditional.</w:t>
      </w:r>
    </w:p>
    <w:p>
      <w:r>
        <w:t>Extended record 715: This synthetic enterprise content expands file size for realistic upload and ingestion testing. Category=it_service_desk; topic=password reset runbook; workflow_step=2; owner=role_5; evidence_required=yes; human_review=conditional.</w:t>
      </w:r>
    </w:p>
    <w:p>
      <w:r>
        <w:t>Extended record 716: This synthetic enterprise content expands file size for realistic upload and ingestion testing. Category=it_service_desk; topic=password reset runbook; workflow_step=3; owner=role_6; evidence_required=yes; human_review=required.</w:t>
      </w:r>
    </w:p>
    <w:p>
      <w:r>
        <w:t>Extended record 717: This synthetic enterprise content expands file size for realistic upload and ingestion testing. Category=it_service_desk; topic=password reset runbook; workflow_step=4; owner=role_7; evidence_required=yes; human_review=conditional.</w:t>
      </w:r>
    </w:p>
    <w:p>
      <w:r>
        <w:t>Extended record 718: This synthetic enterprise content expands file size for realistic upload and ingestion testing. Category=it_service_desk; topic=password reset runbook; workflow_step=5; owner=role_8; evidence_required=yes; human_review=conditional.</w:t>
      </w:r>
    </w:p>
    <w:p>
      <w:r>
        <w:t>Extended record 719: This synthetic enterprise content expands file size for realistic upload and ingestion testing. Category=it_service_desk; topic=password reset runbook; workflow_step=6; owner=role_9; evidence_required=yes; human_review=conditional.</w:t>
      </w:r>
    </w:p>
    <w:p>
      <w:r>
        <w:t>Extended record 720: This synthetic enterprise content expands file size for realistic upload and ingestion testing. Category=it_service_desk; topic=password reset runbook; workflow_step=1; owner=role_1; evidence_required=yes; human_review=required.</w:t>
      </w:r>
    </w:p>
    <w:p>
      <w:r>
        <w:t>Extended record 721: This synthetic enterprise content expands file size for realistic upload and ingestion testing. Category=it_service_desk; topic=password reset runbook; workflow_step=2; owner=role_2; evidence_required=yes; human_review=conditional.</w:t>
      </w:r>
    </w:p>
    <w:p>
      <w:r>
        <w:t>Extended record 722: This synthetic enterprise content expands file size for realistic upload and ingestion testing. Category=it_service_desk; topic=password reset runbook; workflow_step=3; owner=role_3; evidence_required=yes; human_review=conditional.</w:t>
      </w:r>
    </w:p>
    <w:p>
      <w:r>
        <w:t>Extended record 723: This synthetic enterprise content expands file size for realistic upload and ingestion testing. Category=it_service_desk; topic=password reset runbook; workflow_step=4; owner=role_4; evidence_required=yes; human_review=conditional.</w:t>
      </w:r>
    </w:p>
    <w:p>
      <w:r>
        <w:t>Extended record 724: This synthetic enterprise content expands file size for realistic upload and ingestion testing. Category=it_service_desk; topic=password reset runbook; workflow_step=5; owner=role_5; evidence_required=yes; human_review=required.</w:t>
      </w:r>
    </w:p>
    <w:p>
      <w:r>
        <w:t>Extended record 725: This synthetic enterprise content expands file size for realistic upload and ingestion testing. Category=it_service_desk; topic=password reset runbook; workflow_step=6; owner=role_6; evidence_required=yes; human_review=conditional.</w:t>
      </w:r>
    </w:p>
    <w:p>
      <w:r>
        <w:t>Extended record 726: This synthetic enterprise content expands file size for realistic upload and ingestion testing. Category=it_service_desk; topic=password reset runbook; workflow_step=1; owner=role_7; evidence_required=yes; human_review=conditional.</w:t>
      </w:r>
    </w:p>
    <w:p>
      <w:r>
        <w:t>Extended record 727: This synthetic enterprise content expands file size for realistic upload and ingestion testing. Category=it_service_desk; topic=password reset runbook; workflow_step=2; owner=role_8; evidence_required=yes; human_review=conditional.</w:t>
      </w:r>
    </w:p>
    <w:p>
      <w:r>
        <w:t>Extended record 728: This synthetic enterprise content expands file size for realistic upload and ingestion testing. Category=it_service_desk; topic=password reset runbook; workflow_step=3; owner=role_9; evidence_required=yes; human_review=required.</w:t>
      </w:r>
    </w:p>
    <w:p>
      <w:r>
        <w:t>Extended record 729: This synthetic enterprise content expands file size for realistic upload and ingestion testing. Category=it_service_desk; topic=password reset runbook; workflow_step=4; owner=role_1; evidence_required=yes; human_review=conditional.</w:t>
      </w:r>
    </w:p>
    <w:p>
      <w:r>
        <w:t>Extended record 730: This synthetic enterprise content expands file size for realistic upload and ingestion testing. Category=it_service_desk; topic=password reset runbook; workflow_step=5; owner=role_2; evidence_required=yes; human_review=conditional.</w:t>
      </w:r>
    </w:p>
    <w:p>
      <w:r>
        <w:t>Extended record 731: This synthetic enterprise content expands file size for realistic upload and ingestion testing. Category=it_service_desk; topic=password reset runbook; workflow_step=6; owner=role_3; evidence_required=yes; human_review=conditional.</w:t>
      </w:r>
    </w:p>
    <w:p>
      <w:r>
        <w:t>Extended record 732: This synthetic enterprise content expands file size for realistic upload and ingestion testing. Category=it_service_desk; topic=password reset runbook; workflow_step=1; owner=role_4; evidence_required=yes; human_review=required.</w:t>
      </w:r>
    </w:p>
    <w:p>
      <w:r>
        <w:t>Extended record 733: This synthetic enterprise content expands file size for realistic upload and ingestion testing. Category=it_service_desk; topic=password reset runbook; workflow_step=2; owner=role_5; evidence_required=yes; human_review=conditional.</w:t>
      </w:r>
    </w:p>
    <w:p>
      <w:r>
        <w:t>Extended record 734: This synthetic enterprise content expands file size for realistic upload and ingestion testing. Category=it_service_desk; topic=password reset runbook; workflow_step=3; owner=role_6; evidence_required=yes; human_review=conditional.</w:t>
      </w:r>
    </w:p>
    <w:p>
      <w:r>
        <w:t>Extended record 735: This synthetic enterprise content expands file size for realistic upload and ingestion testing. Category=it_service_desk; topic=password reset runbook; workflow_step=4; owner=role_7; evidence_required=yes; human_review=conditional.</w:t>
      </w:r>
    </w:p>
    <w:p>
      <w:r>
        <w:t>Extended record 736: This synthetic enterprise content expands file size for realistic upload and ingestion testing. Category=it_service_desk; topic=password reset runbook; workflow_step=5; owner=role_8; evidence_required=yes; human_review=required.</w:t>
      </w:r>
    </w:p>
    <w:p>
      <w:r>
        <w:t>Extended record 737: This synthetic enterprise content expands file size for realistic upload and ingestion testing. Category=it_service_desk; topic=password reset runbook; workflow_step=6; owner=role_9; evidence_required=yes; human_review=conditional.</w:t>
      </w:r>
    </w:p>
    <w:p>
      <w:r>
        <w:t>Extended record 738: This synthetic enterprise content expands file size for realistic upload and ingestion testing. Category=it_service_desk; topic=password reset runbook; workflow_step=1; owner=role_1; evidence_required=yes; human_review=conditional.</w:t>
      </w:r>
    </w:p>
    <w:p>
      <w:r>
        <w:t>Extended record 739: This synthetic enterprise content expands file size for realistic upload and ingestion testing. Category=it_service_desk; topic=password reset runbook; workflow_step=2; owner=role_2; evidence_required=yes; human_review=conditional.</w:t>
      </w:r>
    </w:p>
    <w:p>
      <w:r>
        <w:t>Extended record 740: This synthetic enterprise content expands file size for realistic upload and ingestion testing. Category=it_service_desk; topic=password reset runbook; workflow_step=3; owner=role_3; evidence_required=yes; human_review=required.</w:t>
      </w:r>
    </w:p>
    <w:p>
      <w:r>
        <w:t>Extended record 741: This synthetic enterprise content expands file size for realistic upload and ingestion testing. Category=it_service_desk; topic=password reset runbook; workflow_step=4; owner=role_4; evidence_required=yes; human_review=conditional.</w:t>
      </w:r>
    </w:p>
    <w:p>
      <w:r>
        <w:t>Extended record 742: This synthetic enterprise content expands file size for realistic upload and ingestion testing. Category=it_service_desk; topic=password reset runbook; workflow_step=5; owner=role_5; evidence_required=yes; human_review=conditional.</w:t>
      </w:r>
    </w:p>
    <w:p>
      <w:r>
        <w:t>Extended record 743: This synthetic enterprise content expands file size for realistic upload and ingestion testing. Category=it_service_desk; topic=password reset runbook; workflow_step=6; owner=role_6; evidence_required=yes; human_review=conditional.</w:t>
      </w:r>
    </w:p>
    <w:p>
      <w:r>
        <w:t>Extended record 744: This synthetic enterprise content expands file size for realistic upload and ingestion testing. Category=it_service_desk; topic=password reset runbook; workflow_step=1; owner=role_7; evidence_required=yes; human_review=required.</w:t>
      </w:r>
    </w:p>
    <w:p>
      <w:r>
        <w:t>Extended record 745: This synthetic enterprise content expands file size for realistic upload and ingestion testing. Category=it_service_desk; topic=password reset runbook; workflow_step=2; owner=role_8; evidence_required=yes; human_review=conditional.</w:t>
      </w:r>
    </w:p>
    <w:p>
      <w:r>
        <w:t>Extended record 746: This synthetic enterprise content expands file size for realistic upload and ingestion testing. Category=it_service_desk; topic=password reset runbook; workflow_step=3; owner=role_9; evidence_required=yes; human_review=conditional.</w:t>
      </w:r>
    </w:p>
    <w:p>
      <w:r>
        <w:t>Extended record 747: This synthetic enterprise content expands file size for realistic upload and ingestion testing. Category=it_service_desk; topic=password reset runbook; workflow_step=4; owner=role_1; evidence_required=yes; human_review=conditional.</w:t>
      </w:r>
    </w:p>
    <w:p>
      <w:r>
        <w:t>Extended record 748: This synthetic enterprise content expands file size for realistic upload and ingestion testing. Category=it_service_desk; topic=password reset runbook; workflow_step=5; owner=role_2; evidence_required=yes; human_review=required.</w:t>
      </w:r>
    </w:p>
    <w:p>
      <w:r>
        <w:t>Extended record 749: This synthetic enterprise content expands file size for realistic upload and ingestion testing. Category=it_service_desk; topic=password reset runbook; workflow_step=6; owner=role_3; evidence_required=yes; human_review=conditional.</w:t>
      </w:r>
    </w:p>
    <w:p>
      <w:r>
        <w:t>Extended record 750: This synthetic enterprise content expands file size for realistic upload and ingestion testing. Category=it_service_desk; topic=password reset runbook; workflow_step=1; owner=role_4; evidence_required=yes; human_review=conditional.</w:t>
      </w:r>
    </w:p>
    <w:p>
      <w:r>
        <w:t>Extended record 751: This synthetic enterprise content expands file size for realistic upload and ingestion testing. Category=it_service_desk; topic=password reset runbook; workflow_step=2; owner=role_5; evidence_required=yes; human_review=conditional.</w:t>
      </w:r>
    </w:p>
    <w:p>
      <w:r>
        <w:t>Extended record 752: This synthetic enterprise content expands file size for realistic upload and ingestion testing. Category=it_service_desk; topic=password reset runbook; workflow_step=3; owner=role_6; evidence_required=yes; human_review=required.</w:t>
      </w:r>
    </w:p>
    <w:p>
      <w:r>
        <w:t>Extended record 753: This synthetic enterprise content expands file size for realistic upload and ingestion testing. Category=it_service_desk; topic=password reset runbook; workflow_step=4; owner=role_7; evidence_required=yes; human_review=conditional.</w:t>
      </w:r>
    </w:p>
    <w:p>
      <w:r>
        <w:t>Extended record 754: This synthetic enterprise content expands file size for realistic upload and ingestion testing. Category=it_service_desk; topic=password reset runbook; workflow_step=5; owner=role_8; evidence_required=yes; human_review=conditional.</w:t>
      </w:r>
    </w:p>
    <w:p>
      <w:r>
        <w:t>Extended record 755: This synthetic enterprise content expands file size for realistic upload and ingestion testing. Category=it_service_desk; topic=password reset runbook; workflow_step=6; owner=role_9; evidence_required=yes; human_review=conditional.</w:t>
      </w:r>
    </w:p>
    <w:p>
      <w:r>
        <w:t>Extended record 756: This synthetic enterprise content expands file size for realistic upload and ingestion testing. Category=it_service_desk; topic=password reset runbook; workflow_step=1; owner=role_1; evidence_required=yes; human_review=required.</w:t>
      </w:r>
    </w:p>
    <w:p>
      <w:r>
        <w:t>Extended record 757: This synthetic enterprise content expands file size for realistic upload and ingestion testing. Category=it_service_desk; topic=password reset runbook; workflow_step=2; owner=role_2; evidence_required=yes; human_review=conditional.</w:t>
      </w:r>
    </w:p>
    <w:p>
      <w:r>
        <w:t>Extended record 758: This synthetic enterprise content expands file size for realistic upload and ingestion testing. Category=it_service_desk; topic=password reset runbook; workflow_step=3; owner=role_3; evidence_required=yes; human_review=conditional.</w:t>
      </w:r>
    </w:p>
    <w:p>
      <w:r>
        <w:t>Extended record 759: This synthetic enterprise content expands file size for realistic upload and ingestion testing. Category=it_service_desk; topic=password reset runbook; workflow_step=4; owner=role_4; evidence_required=yes; human_review=conditional.</w:t>
      </w:r>
    </w:p>
    <w:p>
      <w:r>
        <w:t>Extended record 760: This synthetic enterprise content expands file size for realistic upload and ingestion testing. Category=it_service_desk; topic=password reset runbook; workflow_step=5; owner=role_5; evidence_required=yes; human_review=required.</w:t>
      </w:r>
    </w:p>
    <w:p>
      <w:r>
        <w:t>Extended record 761: This synthetic enterprise content expands file size for realistic upload and ingestion testing. Category=it_service_desk; topic=password reset runbook; workflow_step=6; owner=role_6; evidence_required=yes; human_review=conditional.</w:t>
      </w:r>
    </w:p>
    <w:p>
      <w:r>
        <w:t>Extended record 762: This synthetic enterprise content expands file size for realistic upload and ingestion testing. Category=it_service_desk; topic=password reset runbook; workflow_step=1; owner=role_7; evidence_required=yes; human_review=conditional.</w:t>
      </w:r>
    </w:p>
    <w:p>
      <w:r>
        <w:t>Extended record 763: This synthetic enterprise content expands file size for realistic upload and ingestion testing. Category=it_service_desk; topic=password reset runbook; workflow_step=2; owner=role_8; evidence_required=yes; human_review=conditional.</w:t>
      </w:r>
    </w:p>
    <w:p>
      <w:r>
        <w:t>Extended record 764: This synthetic enterprise content expands file size for realistic upload and ingestion testing. Category=it_service_desk; topic=password reset runbook; workflow_step=3; owner=role_9; evidence_required=yes; human_review=required.</w:t>
      </w:r>
    </w:p>
    <w:p>
      <w:r>
        <w:t>Extended record 765: This synthetic enterprise content expands file size for realistic upload and ingestion testing. Category=it_service_desk; topic=password reset runbook; workflow_step=4; owner=role_1; evidence_required=yes; human_review=conditional.</w:t>
      </w:r>
    </w:p>
    <w:p>
      <w:r>
        <w:t>Extended record 766: This synthetic enterprise content expands file size for realistic upload and ingestion testing. Category=it_service_desk; topic=password reset runbook; workflow_step=5; owner=role_2; evidence_required=yes; human_review=conditional.</w:t>
      </w:r>
    </w:p>
    <w:p>
      <w:r>
        <w:t>Extended record 767: This synthetic enterprise content expands file size for realistic upload and ingestion testing. Category=it_service_desk; topic=password reset runbook; workflow_step=6; owner=role_3; evidence_required=yes; human_review=conditional.</w:t>
      </w:r>
    </w:p>
    <w:p>
      <w:r>
        <w:t>Extended record 768: This synthetic enterprise content expands file size for realistic upload and ingestion testing. Category=it_service_desk; topic=password reset runbook; workflow_step=1; owner=role_4; evidence_required=yes; human_review=required.</w:t>
      </w:r>
    </w:p>
    <w:p>
      <w:r>
        <w:t>Extended record 769: This synthetic enterprise content expands file size for realistic upload and ingestion testing. Category=it_service_desk; topic=password reset runbook; workflow_step=2; owner=role_5; evidence_required=yes; human_review=conditional.</w:t>
      </w:r>
    </w:p>
    <w:p>
      <w:r>
        <w:t>Extended record 770: This synthetic enterprise content expands file size for realistic upload and ingestion testing. Category=it_service_desk; topic=password reset runbook; workflow_step=3; owner=role_6; evidence_required=yes; human_review=conditional.</w:t>
      </w:r>
    </w:p>
    <w:p>
      <w:r>
        <w:t>Extended record 771: This synthetic enterprise content expands file size for realistic upload and ingestion testing. Category=it_service_desk; topic=password reset runbook; workflow_step=4; owner=role_7; evidence_required=yes; human_review=conditional.</w:t>
      </w:r>
    </w:p>
    <w:p>
      <w:r>
        <w:t>Extended record 772: This synthetic enterprise content expands file size for realistic upload and ingestion testing. Category=it_service_desk; topic=password reset runbook; workflow_step=5; owner=role_8; evidence_required=yes; human_review=required.</w:t>
      </w:r>
    </w:p>
    <w:p>
      <w:r>
        <w:t>Extended record 773: This synthetic enterprise content expands file size for realistic upload and ingestion testing. Category=it_service_desk; topic=password reset runbook; workflow_step=6; owner=role_9; evidence_required=yes; human_review=conditional.</w:t>
      </w:r>
    </w:p>
    <w:p>
      <w:r>
        <w:t>Extended record 774: This synthetic enterprise content expands file size for realistic upload and ingestion testing. Category=it_service_desk; topic=password reset runbook; workflow_step=1; owner=role_1; evidence_required=yes; human_review=conditional.</w:t>
      </w:r>
    </w:p>
    <w:p>
      <w:r>
        <w:t>Extended record 775: This synthetic enterprise content expands file size for realistic upload and ingestion testing. Category=it_service_desk; topic=password reset runbook; workflow_step=2; owner=role_2; evidence_required=yes; human_review=conditional.</w:t>
      </w:r>
    </w:p>
    <w:p>
      <w:r>
        <w:t>Extended record 776: This synthetic enterprise content expands file size for realistic upload and ingestion testing. Category=it_service_desk; topic=password reset runbook; workflow_step=3; owner=role_3; evidence_required=yes; human_review=required.</w:t>
      </w:r>
    </w:p>
    <w:p>
      <w:r>
        <w:t>Extended record 777: This synthetic enterprise content expands file size for realistic upload and ingestion testing. Category=it_service_desk; topic=password reset runbook; workflow_step=4; owner=role_4; evidence_required=yes; human_review=conditional.</w:t>
      </w:r>
    </w:p>
    <w:p>
      <w:r>
        <w:t>Extended record 778: This synthetic enterprise content expands file size for realistic upload and ingestion testing. Category=it_service_desk; topic=password reset runbook; workflow_step=5; owner=role_5; evidence_required=yes; human_review=conditional.</w:t>
      </w:r>
    </w:p>
    <w:p>
      <w:r>
        <w:t>Extended record 779: This synthetic enterprise content expands file size for realistic upload and ingestion testing. Category=it_service_desk; topic=password reset runbook; workflow_step=6; owner=role_6; evidence_required=yes; human_review=conditional.</w:t>
      </w:r>
    </w:p>
    <w:p>
      <w:r>
        <w:t>Extended record 780: This synthetic enterprise content expands file size for realistic upload and ingestion testing. Category=it_service_desk; topic=password reset runbook; workflow_step=1; owner=role_7; evidence_required=yes; human_review=required.</w:t>
      </w:r>
    </w:p>
    <w:p>
      <w:r>
        <w:t>Extended record 781: This synthetic enterprise content expands file size for realistic upload and ingestion testing. Category=it_service_desk; topic=password reset runbook; workflow_step=2; owner=role_8; evidence_required=yes; human_review=conditional.</w:t>
      </w:r>
    </w:p>
    <w:p>
      <w:r>
        <w:t>Extended record 782: This synthetic enterprise content expands file size for realistic upload and ingestion testing. Category=it_service_desk; topic=password reset runbook; workflow_step=3; owner=role_9; evidence_required=yes; human_review=conditional.</w:t>
      </w:r>
    </w:p>
    <w:p>
      <w:r>
        <w:t>Extended record 783: This synthetic enterprise content expands file size for realistic upload and ingestion testing. Category=it_service_desk; topic=password reset runbook; workflow_step=4; owner=role_1; evidence_required=yes; human_review=conditional.</w:t>
      </w:r>
    </w:p>
    <w:p>
      <w:r>
        <w:t>Extended record 784: This synthetic enterprise content expands file size for realistic upload and ingestion testing. Category=it_service_desk; topic=password reset runbook; workflow_step=5; owner=role_2; evidence_required=yes; human_review=required.</w:t>
      </w:r>
    </w:p>
    <w:p>
      <w:r>
        <w:t>Extended record 785: This synthetic enterprise content expands file size for realistic upload and ingestion testing. Category=it_service_desk; topic=password reset runbook; workflow_step=6; owner=role_3; evidence_required=yes; human_review=conditional.</w:t>
      </w:r>
    </w:p>
    <w:p>
      <w:r>
        <w:t>Extended record 786: This synthetic enterprise content expands file size for realistic upload and ingestion testing. Category=it_service_desk; topic=password reset runbook; workflow_step=1; owner=role_4; evidence_required=yes; human_review=conditional.</w:t>
      </w:r>
    </w:p>
    <w:p>
      <w:r>
        <w:t>Extended record 787: This synthetic enterprise content expands file size for realistic upload and ingestion testing. Category=it_service_desk; topic=password reset runbook; workflow_step=2; owner=role_5; evidence_required=yes; human_review=conditional.</w:t>
      </w:r>
    </w:p>
    <w:p>
      <w:r>
        <w:t>Extended record 788: This synthetic enterprise content expands file size for realistic upload and ingestion testing. Category=it_service_desk; topic=password reset runbook; workflow_step=3; owner=role_6; evidence_required=yes; human_review=required.</w:t>
      </w:r>
    </w:p>
    <w:p>
      <w:r>
        <w:t>Extended record 789: This synthetic enterprise content expands file size for realistic upload and ingestion testing. Category=it_service_desk; topic=password reset runbook; workflow_step=4; owner=role_7; evidence_required=yes; human_review=conditional.</w:t>
      </w:r>
    </w:p>
    <w:p>
      <w:r>
        <w:t>Extended record 790: This synthetic enterprise content expands file size for realistic upload and ingestion testing. Category=it_service_desk; topic=password reset runbook; workflow_step=5; owner=role_8; evidence_required=yes; human_review=conditional.</w:t>
      </w:r>
    </w:p>
    <w:p>
      <w:r>
        <w:t>Extended record 791: This synthetic enterprise content expands file size for realistic upload and ingestion testing. Category=it_service_desk; topic=password reset runbook; workflow_step=6; owner=role_9; evidence_required=yes; human_review=conditional.</w:t>
      </w:r>
    </w:p>
    <w:p>
      <w:r>
        <w:t>Extended record 792: This synthetic enterprise content expands file size for realistic upload and ingestion testing. Category=it_service_desk; topic=password reset runbook; workflow_step=1; owner=role_1; evidence_required=yes; human_review=required.</w:t>
      </w:r>
    </w:p>
    <w:p>
      <w:r>
        <w:t>Extended record 793: This synthetic enterprise content expands file size for realistic upload and ingestion testing. Category=it_service_desk; topic=password reset runbook; workflow_step=2; owner=role_2; evidence_required=yes; human_review=conditional.</w:t>
      </w:r>
    </w:p>
    <w:p>
      <w:r>
        <w:t>Extended record 794: This synthetic enterprise content expands file size for realistic upload and ingestion testing. Category=it_service_desk; topic=password reset runbook; workflow_step=3; owner=role_3; evidence_required=yes; human_review=conditional.</w:t>
      </w:r>
    </w:p>
    <w:p>
      <w:r>
        <w:t>Extended record 795: This synthetic enterprise content expands file size for realistic upload and ingestion testing. Category=it_service_desk; topic=password reset runbook; workflow_step=4; owner=role_4; evidence_required=yes; human_review=conditional.</w:t>
      </w:r>
    </w:p>
    <w:p>
      <w:r>
        <w:t>Extended record 796: This synthetic enterprise content expands file size for realistic upload and ingestion testing. Category=it_service_desk; topic=password reset runbook; workflow_step=5; owner=role_5; evidence_required=yes; human_review=required.</w:t>
      </w:r>
    </w:p>
    <w:p>
      <w:r>
        <w:t>Extended record 797: This synthetic enterprise content expands file size for realistic upload and ingestion testing. Category=it_service_desk; topic=password reset runbook; workflow_step=6; owner=role_6; evidence_required=yes; human_review=conditional.</w:t>
      </w:r>
    </w:p>
    <w:p>
      <w:r>
        <w:t>Extended record 798: This synthetic enterprise content expands file size for realistic upload and ingestion testing. Category=it_service_desk; topic=password reset runbook; workflow_step=1; owner=role_7; evidence_required=yes; human_review=conditional.</w:t>
      </w:r>
    </w:p>
    <w:p>
      <w:r>
        <w:t>Extended record 799: This synthetic enterprise content expands file size for realistic upload and ingestion testing. Category=it_service_desk; topic=password reset runbook; workflow_step=2; owner=role_8; evidence_required=yes; human_review=conditional.</w:t>
      </w:r>
    </w:p>
    <w:p>
      <w:r>
        <w:t>Extended record 800: This synthetic enterprise content expands file size for realistic upload and ingestion testing. Category=it_service_desk; topic=password reset runbook; workflow_step=3; owner=role_9; evidence_required=yes; human_review=required.</w:t>
      </w:r>
    </w:p>
    <w:p>
      <w:r>
        <w:t>Extended record 801: This synthetic enterprise content expands file size for realistic upload and ingestion testing. Category=it_service_desk; topic=password reset runbook; workflow_step=4; owner=role_1; evidence_required=yes; human_review=conditional.</w:t>
      </w:r>
    </w:p>
    <w:p>
      <w:r>
        <w:t>Extended record 802: This synthetic enterprise content expands file size for realistic upload and ingestion testing. Category=it_service_desk; topic=password reset runbook; workflow_step=5; owner=role_2; evidence_required=yes; human_review=conditional.</w:t>
      </w:r>
    </w:p>
    <w:p>
      <w:r>
        <w:t>Extended record 803: This synthetic enterprise content expands file size for realistic upload and ingestion testing. Category=it_service_desk; topic=password reset runbook; workflow_step=6; owner=role_3; evidence_required=yes; human_review=conditional.</w:t>
      </w:r>
    </w:p>
    <w:p>
      <w:r>
        <w:t>Extended record 804: This synthetic enterprise content expands file size for realistic upload and ingestion testing. Category=it_service_desk; topic=password reset runbook; workflow_step=1; owner=role_4; evidence_required=yes; human_review=required.</w:t>
      </w:r>
    </w:p>
    <w:p>
      <w:r>
        <w:t>Extended record 805: This synthetic enterprise content expands file size for realistic upload and ingestion testing. Category=it_service_desk; topic=password reset runbook; workflow_step=2; owner=role_5; evidence_required=yes; human_review=conditional.</w:t>
      </w:r>
    </w:p>
    <w:p>
      <w:r>
        <w:t>Extended record 806: This synthetic enterprise content expands file size for realistic upload and ingestion testing. Category=it_service_desk; topic=password reset runbook; workflow_step=3; owner=role_6; evidence_required=yes; human_review=conditional.</w:t>
      </w:r>
    </w:p>
    <w:p>
      <w:r>
        <w:t>Extended record 807: This synthetic enterprise content expands file size for realistic upload and ingestion testing. Category=it_service_desk; topic=password reset runbook; workflow_step=4; owner=role_7; evidence_required=yes; human_review=conditional.</w:t>
      </w:r>
    </w:p>
    <w:p>
      <w:r>
        <w:t>Extended record 808: This synthetic enterprise content expands file size for realistic upload and ingestion testing. Category=it_service_desk; topic=password reset runbook; workflow_step=5; owner=role_8; evidence_required=yes; human_review=required.</w:t>
      </w:r>
    </w:p>
    <w:p>
      <w:r>
        <w:t>Extended record 809: This synthetic enterprise content expands file size for realistic upload and ingestion testing. Category=it_service_desk; topic=password reset runbook; workflow_step=6; owner=role_9; evidence_required=yes; human_review=conditional.</w:t>
      </w:r>
    </w:p>
    <w:p>
      <w:r>
        <w:t>Extended record 810: This synthetic enterprise content expands file size for realistic upload and ingestion testing. Category=it_service_desk; topic=password reset runbook; workflow_step=1; owner=role_1; evidence_required=yes; human_review=conditional.</w:t>
      </w:r>
    </w:p>
    <w:p>
      <w:r>
        <w:t>Extended record 811: This synthetic enterprise content expands file size for realistic upload and ingestion testing. Category=it_service_desk; topic=password reset runbook; workflow_step=2; owner=role_2; evidence_required=yes; human_review=conditional.</w:t>
      </w:r>
    </w:p>
    <w:p>
      <w:r>
        <w:t>Extended record 812: This synthetic enterprise content expands file size for realistic upload and ingestion testing. Category=it_service_desk; topic=password reset runbook; workflow_step=3; owner=role_3; evidence_required=yes; human_review=required.</w:t>
      </w:r>
    </w:p>
    <w:p>
      <w:r>
        <w:t>Extended record 813: This synthetic enterprise content expands file size for realistic upload and ingestion testing. Category=it_service_desk; topic=password reset runbook; workflow_step=4; owner=role_4; evidence_required=yes; human_review=conditional.</w:t>
      </w:r>
    </w:p>
    <w:p>
      <w:r>
        <w:t>Extended record 814: This synthetic enterprise content expands file size for realistic upload and ingestion testing. Category=it_service_desk; topic=password reset runbook; workflow_step=5; owner=role_5; evidence_required=yes; human_review=conditional.</w:t>
      </w:r>
    </w:p>
    <w:p>
      <w:r>
        <w:t>Extended record 815: This synthetic enterprise content expands file size for realistic upload and ingestion testing. Category=it_service_desk; topic=password reset runbook; workflow_step=6; owner=role_6; evidence_required=yes; human_review=conditional.</w:t>
      </w:r>
    </w:p>
    <w:p>
      <w:r>
        <w:t>Extended record 816: This synthetic enterprise content expands file size for realistic upload and ingestion testing. Category=it_service_desk; topic=password reset runbook; workflow_step=1; owner=role_7; evidence_required=yes; human_review=required.</w:t>
      </w:r>
    </w:p>
    <w:p>
      <w:r>
        <w:t>Extended record 817: This synthetic enterprise content expands file size for realistic upload and ingestion testing. Category=it_service_desk; topic=password reset runbook; workflow_step=2; owner=role_8; evidence_required=yes; human_review=conditional.</w:t>
      </w:r>
    </w:p>
    <w:p>
      <w:r>
        <w:t>Extended record 818: This synthetic enterprise content expands file size for realistic upload and ingestion testing. Category=it_service_desk; topic=password reset runbook; workflow_step=3; owner=role_9; evidence_required=yes; human_review=conditional.</w:t>
      </w:r>
    </w:p>
    <w:p>
      <w:r>
        <w:t>Extended record 819: This synthetic enterprise content expands file size for realistic upload and ingestion testing. Category=it_service_desk; topic=password reset runbook; workflow_step=4; owner=role_1; evidence_required=yes; human_review=conditional.</w:t>
      </w:r>
    </w:p>
    <w:p>
      <w:r>
        <w:t>Extended record 820: This synthetic enterprise content expands file size for realistic upload and ingestion testing. Category=it_service_desk; topic=password reset runbook; workflow_step=5; owner=role_2; evidence_required=yes; human_review=required.</w:t>
      </w:r>
    </w:p>
    <w:p>
      <w:r>
        <w:t>Extended record 821: This synthetic enterprise content expands file size for realistic upload and ingestion testing. Category=it_service_desk; topic=password reset runbook; workflow_step=6; owner=role_3; evidence_required=yes; human_review=conditional.</w:t>
      </w:r>
    </w:p>
    <w:p>
      <w:r>
        <w:t>Extended record 822: This synthetic enterprise content expands file size for realistic upload and ingestion testing. Category=it_service_desk; topic=password reset runbook; workflow_step=1; owner=role_4; evidence_required=yes; human_review=conditional.</w:t>
      </w:r>
    </w:p>
    <w:p>
      <w:r>
        <w:t>Extended record 823: This synthetic enterprise content expands file size for realistic upload and ingestion testing. Category=it_service_desk; topic=password reset runbook; workflow_step=2; owner=role_5; evidence_required=yes; human_review=conditional.</w:t>
      </w:r>
    </w:p>
    <w:p>
      <w:r>
        <w:t>Extended record 824: This synthetic enterprise content expands file size for realistic upload and ingestion testing. Category=it_service_desk; topic=password reset runbook; workflow_step=3; owner=role_6; evidence_required=yes; human_review=required.</w:t>
      </w:r>
    </w:p>
    <w:p>
      <w:r>
        <w:t>Extended record 825: This synthetic enterprise content expands file size for realistic upload and ingestion testing. Category=it_service_desk; topic=password reset runbook; workflow_step=4; owner=role_7; evidence_required=yes; human_review=conditional.</w:t>
      </w:r>
    </w:p>
    <w:p>
      <w:r>
        <w:t>Extended record 826: This synthetic enterprise content expands file size for realistic upload and ingestion testing. Category=it_service_desk; topic=password reset runbook; workflow_step=5; owner=role_8; evidence_required=yes; human_review=conditional.</w:t>
      </w:r>
    </w:p>
    <w:p>
      <w:r>
        <w:t>Extended record 827: This synthetic enterprise content expands file size for realistic upload and ingestion testing. Category=it_service_desk; topic=password reset runbook; workflow_step=6; owner=role_9; evidence_required=yes; human_review=conditional.</w:t>
      </w:r>
    </w:p>
    <w:p>
      <w:r>
        <w:t>Extended record 828: This synthetic enterprise content expands file size for realistic upload and ingestion testing. Category=it_service_desk; topic=password reset runbook; workflow_step=1; owner=role_1; evidence_required=yes; human_review=required.</w:t>
      </w:r>
    </w:p>
    <w:p>
      <w:r>
        <w:t>Extended record 829: This synthetic enterprise content expands file size for realistic upload and ingestion testing. Category=it_service_desk; topic=password reset runbook; workflow_step=2; owner=role_2; evidence_required=yes; human_review=conditional.</w:t>
      </w:r>
    </w:p>
    <w:p>
      <w:r>
        <w:t>Extended record 830: This synthetic enterprise content expands file size for realistic upload and ingestion testing. Category=it_service_desk; topic=password reset runbook; workflow_step=3; owner=role_3; evidence_required=yes; human_review=conditional.</w:t>
      </w:r>
    </w:p>
    <w:p>
      <w:r>
        <w:t>Extended record 831: This synthetic enterprise content expands file size for realistic upload and ingestion testing. Category=it_service_desk; topic=password reset runbook; workflow_step=4; owner=role_4; evidence_required=yes; human_review=conditional.</w:t>
      </w:r>
    </w:p>
    <w:p>
      <w:r>
        <w:t>Extended record 832: This synthetic enterprise content expands file size for realistic upload and ingestion testing. Category=it_service_desk; topic=password reset runbook; workflow_step=5; owner=role_5; evidence_required=yes; human_review=required.</w:t>
      </w:r>
    </w:p>
    <w:p>
      <w:r>
        <w:t>Extended record 833: This synthetic enterprise content expands file size for realistic upload and ingestion testing. Category=it_service_desk; topic=password reset runbook; workflow_step=6; owner=role_6; evidence_required=yes; human_review=conditional.</w:t>
      </w:r>
    </w:p>
    <w:p>
      <w:r>
        <w:t>Extended record 834: This synthetic enterprise content expands file size for realistic upload and ingestion testing. Category=it_service_desk; topic=password reset runbook; workflow_step=1; owner=role_7; evidence_required=yes; human_review=conditional.</w:t>
      </w:r>
    </w:p>
    <w:p>
      <w:r>
        <w:t>Extended record 835: This synthetic enterprise content expands file size for realistic upload and ingestion testing. Category=it_service_desk; topic=password reset runbook; workflow_step=2; owner=role_8; evidence_required=yes; human_review=conditional.</w:t>
      </w:r>
    </w:p>
    <w:p>
      <w:r>
        <w:t>Extended record 836: This synthetic enterprise content expands file size for realistic upload and ingestion testing. Category=it_service_desk; topic=password reset runbook; workflow_step=3; owner=role_9; evidence_required=yes; human_review=required.</w:t>
      </w:r>
    </w:p>
    <w:p>
      <w:r>
        <w:t>Extended record 837: This synthetic enterprise content expands file size for realistic upload and ingestion testing. Category=it_service_desk; topic=password reset runbook; workflow_step=4; owner=role_1; evidence_required=yes; human_review=conditional.</w:t>
      </w:r>
    </w:p>
    <w:p>
      <w:r>
        <w:t>Extended record 838: This synthetic enterprise content expands file size for realistic upload and ingestion testing. Category=it_service_desk; topic=password reset runbook; workflow_step=5; owner=role_2; evidence_required=yes; human_review=conditional.</w:t>
      </w:r>
    </w:p>
    <w:p>
      <w:r>
        <w:t>Extended record 839: This synthetic enterprise content expands file size for realistic upload and ingestion testing. Category=it_service_desk; topic=password reset runbook; workflow_step=6; owner=role_3; evidence_required=yes; human_review=conditional.</w:t>
      </w:r>
    </w:p>
    <w:p>
      <w:r>
        <w:t>Extended record 840: This synthetic enterprise content expands file size for realistic upload and ingestion testing. Category=it_service_desk; topic=password reset runbook; workflow_step=1; owner=role_4; evidence_required=yes; human_review=required.</w:t>
      </w:r>
    </w:p>
    <w:p>
      <w:r>
        <w:t>Extended record 841: This synthetic enterprise content expands file size for realistic upload and ingestion testing. Category=it_service_desk; topic=password reset runbook; workflow_step=2; owner=role_5; evidence_required=yes; human_review=conditional.</w:t>
      </w:r>
    </w:p>
    <w:p>
      <w:r>
        <w:t>Extended record 842: This synthetic enterprise content expands file size for realistic upload and ingestion testing. Category=it_service_desk; topic=password reset runbook; workflow_step=3; owner=role_6; evidence_required=yes; human_review=conditional.</w:t>
      </w:r>
    </w:p>
    <w:p>
      <w:r>
        <w:t>Extended record 843: This synthetic enterprise content expands file size for realistic upload and ingestion testing. Category=it_service_desk; topic=password reset runbook; workflow_step=4; owner=role_7; evidence_required=yes; human_review=conditional.</w:t>
      </w:r>
    </w:p>
    <w:p>
      <w:r>
        <w:t>Extended record 844: This synthetic enterprise content expands file size for realistic upload and ingestion testing. Category=it_service_desk; topic=password reset runbook; workflow_step=5; owner=role_8; evidence_required=yes; human_review=required.</w:t>
      </w:r>
    </w:p>
    <w:p>
      <w:r>
        <w:t>Extended record 845: This synthetic enterprise content expands file size for realistic upload and ingestion testing. Category=it_service_desk; topic=password reset runbook; workflow_step=6; owner=role_9; evidence_required=yes; human_review=conditional.</w:t>
      </w:r>
    </w:p>
    <w:p>
      <w:r>
        <w:t>Extended record 846: This synthetic enterprise content expands file size for realistic upload and ingestion testing. Category=it_service_desk; topic=password reset runbook; workflow_step=1; owner=role_1; evidence_required=yes; human_review=conditional.</w:t>
      </w:r>
    </w:p>
    <w:p>
      <w:r>
        <w:t>Extended record 847: This synthetic enterprise content expands file size for realistic upload and ingestion testing. Category=it_service_desk; topic=password reset runbook; workflow_step=2; owner=role_2; evidence_required=yes; human_review=conditional.</w:t>
      </w:r>
    </w:p>
    <w:p>
      <w:r>
        <w:t>Extended record 848: This synthetic enterprise content expands file size for realistic upload and ingestion testing. Category=it_service_desk; topic=password reset runbook; workflow_step=3; owner=role_3; evidence_required=yes; human_review=required.</w:t>
      </w:r>
    </w:p>
    <w:p>
      <w:r>
        <w:t>Extended record 849: This synthetic enterprise content expands file size for realistic upload and ingestion testing. Category=it_service_desk; topic=password reset runbook; workflow_step=4; owner=role_4; evidence_required=yes; human_review=conditional.</w:t>
      </w:r>
    </w:p>
    <w:p>
      <w:r>
        <w:t>Extended record 850: This synthetic enterprise content expands file size for realistic upload and ingestion testing. Category=it_service_desk; topic=password reset runbook; workflow_step=5; owner=role_5; evidence_required=yes; human_review=conditional.</w:t>
      </w:r>
    </w:p>
    <w:p>
      <w:r>
        <w:t>Extended record 851: This synthetic enterprise content expands file size for realistic upload and ingestion testing. Category=it_service_desk; topic=password reset runbook; workflow_step=6; owner=role_6; evidence_required=yes; human_review=conditional.</w:t>
      </w:r>
    </w:p>
    <w:p>
      <w:r>
        <w:t>Extended record 852: This synthetic enterprise content expands file size for realistic upload and ingestion testing. Category=it_service_desk; topic=password reset runbook; workflow_step=1; owner=role_7; evidence_required=yes; human_review=required.</w:t>
      </w:r>
    </w:p>
    <w:p>
      <w:r>
        <w:t>Extended record 853: This synthetic enterprise content expands file size for realistic upload and ingestion testing. Category=it_service_desk; topic=password reset runbook; workflow_step=2; owner=role_8; evidence_required=yes; human_review=conditional.</w:t>
      </w:r>
    </w:p>
    <w:p>
      <w:r>
        <w:t>Extended record 854: This synthetic enterprise content expands file size for realistic upload and ingestion testing. Category=it_service_desk; topic=password reset runbook; workflow_step=3; owner=role_9; evidence_required=yes; human_review=conditional.</w:t>
      </w:r>
    </w:p>
    <w:p>
      <w:r>
        <w:t>Extended record 855: This synthetic enterprise content expands file size for realistic upload and ingestion testing. Category=it_service_desk; topic=password reset runbook; workflow_step=4; owner=role_1; evidence_required=yes; human_review=conditional.</w:t>
      </w:r>
    </w:p>
    <w:p>
      <w:r>
        <w:t>Extended record 856: This synthetic enterprise content expands file size for realistic upload and ingestion testing. Category=it_service_desk; topic=password reset runbook; workflow_step=5; owner=role_2; evidence_required=yes; human_review=required.</w:t>
      </w:r>
    </w:p>
    <w:p>
      <w:r>
        <w:t>Extended record 857: This synthetic enterprise content expands file size for realistic upload and ingestion testing. Category=it_service_desk; topic=password reset runbook; workflow_step=6; owner=role_3; evidence_required=yes; human_review=conditional.</w:t>
      </w:r>
    </w:p>
    <w:p>
      <w:r>
        <w:t>Extended record 858: This synthetic enterprise content expands file size for realistic upload and ingestion testing. Category=it_service_desk; topic=password reset runbook; workflow_step=1; owner=role_4; evidence_required=yes; human_review=conditional.</w:t>
      </w:r>
    </w:p>
    <w:p>
      <w:r>
        <w:t>Extended record 859: This synthetic enterprise content expands file size for realistic upload and ingestion testing. Category=it_service_desk; topic=password reset runbook; workflow_step=2; owner=role_5; evidence_required=yes; human_review=conditional.</w:t>
      </w:r>
    </w:p>
    <w:p>
      <w:r>
        <w:t>Extended record 860: This synthetic enterprise content expands file size for realistic upload and ingestion testing. Category=it_service_desk; topic=password reset runbook; workflow_step=3; owner=role_6; evidence_required=yes; human_review=required.</w:t>
      </w:r>
    </w:p>
    <w:p>
      <w:r>
        <w:t>Extended record 861: This synthetic enterprise content expands file size for realistic upload and ingestion testing. Category=it_service_desk; topic=password reset runbook; workflow_step=4; owner=role_7; evidence_required=yes; human_review=conditional.</w:t>
      </w:r>
    </w:p>
    <w:p>
      <w:r>
        <w:t>Extended record 862: This synthetic enterprise content expands file size for realistic upload and ingestion testing. Category=it_service_desk; topic=password reset runbook; workflow_step=5; owner=role_8; evidence_required=yes; human_review=conditional.</w:t>
      </w:r>
    </w:p>
    <w:p>
      <w:r>
        <w:t>Extended record 863: This synthetic enterprise content expands file size for realistic upload and ingestion testing. Category=it_service_desk; topic=password reset runbook; workflow_step=6; owner=role_9; evidence_required=yes; human_review=conditional.</w:t>
      </w:r>
    </w:p>
    <w:p>
      <w:r>
        <w:t>Extended record 864: This synthetic enterprise content expands file size for realistic upload and ingestion testing. Category=it_service_desk; topic=password reset runbook; workflow_step=1; owner=role_1; evidence_required=yes; human_review=required.</w:t>
      </w:r>
    </w:p>
    <w:p>
      <w:r>
        <w:t>Extended record 865: This synthetic enterprise content expands file size for realistic upload and ingestion testing. Category=it_service_desk; topic=password reset runbook; workflow_step=2; owner=role_2; evidence_required=yes; human_review=conditional.</w:t>
      </w:r>
    </w:p>
    <w:p>
      <w:r>
        <w:t>Extended record 866: This synthetic enterprise content expands file size for realistic upload and ingestion testing. Category=it_service_desk; topic=password reset runbook; workflow_step=3; owner=role_3; evidence_required=yes; human_review=conditional.</w:t>
      </w:r>
    </w:p>
    <w:p>
      <w:r>
        <w:t>Extended record 867: This synthetic enterprise content expands file size for realistic upload and ingestion testing. Category=it_service_desk; topic=password reset runbook; workflow_step=4; owner=role_4; evidence_required=yes; human_review=conditional.</w:t>
      </w:r>
    </w:p>
    <w:p>
      <w:r>
        <w:t>Extended record 868: This synthetic enterprise content expands file size for realistic upload and ingestion testing. Category=it_service_desk; topic=password reset runbook; workflow_step=5; owner=role_5; evidence_required=yes; human_review=required.</w:t>
      </w:r>
    </w:p>
    <w:p>
      <w:r>
        <w:t>Extended record 869: This synthetic enterprise content expands file size for realistic upload and ingestion testing. Category=it_service_desk; topic=password reset runbook; workflow_step=6; owner=role_6; evidence_required=yes; human_review=conditional.</w:t>
      </w:r>
    </w:p>
    <w:p>
      <w:r>
        <w:t>Extended record 870: This synthetic enterprise content expands file size for realistic upload and ingestion testing. Category=it_service_desk; topic=password reset runbook; workflow_step=1; owner=role_7; evidence_required=yes; human_review=conditional.</w:t>
      </w:r>
    </w:p>
    <w:p>
      <w:r>
        <w:t>Extended record 871: This synthetic enterprise content expands file size for realistic upload and ingestion testing. Category=it_service_desk; topic=password reset runbook; workflow_step=2; owner=role_8; evidence_required=yes; human_review=conditional.</w:t>
      </w:r>
    </w:p>
    <w:p>
      <w:r>
        <w:t>Extended record 872: This synthetic enterprise content expands file size for realistic upload and ingestion testing. Category=it_service_desk; topic=password reset runbook; workflow_step=3; owner=role_9; evidence_required=yes; human_review=required.</w:t>
      </w:r>
    </w:p>
    <w:p>
      <w:r>
        <w:t>Extended record 873: This synthetic enterprise content expands file size for realistic upload and ingestion testing. Category=it_service_desk; topic=password reset runbook; workflow_step=4; owner=role_1; evidence_required=yes; human_review=conditional.</w:t>
      </w:r>
    </w:p>
    <w:p>
      <w:r>
        <w:t>Extended record 874: This synthetic enterprise content expands file size for realistic upload and ingestion testing. Category=it_service_desk; topic=password reset runbook; workflow_step=5; owner=role_2; evidence_required=yes; human_review=conditional.</w:t>
      </w:r>
    </w:p>
    <w:p>
      <w:r>
        <w:t>Extended record 875: This synthetic enterprise content expands file size for realistic upload and ingestion testing. Category=it_service_desk; topic=password reset runbook; workflow_step=6; owner=role_3; evidence_required=yes; human_review=conditional.</w:t>
      </w:r>
    </w:p>
    <w:p>
      <w:r>
        <w:t>Extended record 876: This synthetic enterprise content expands file size for realistic upload and ingestion testing. Category=it_service_desk; topic=password reset runbook; workflow_step=1; owner=role_4; evidence_required=yes; human_review=required.</w:t>
      </w:r>
    </w:p>
    <w:p>
      <w:r>
        <w:t>Extended record 877: This synthetic enterprise content expands file size for realistic upload and ingestion testing. Category=it_service_desk; topic=password reset runbook; workflow_step=2; owner=role_5; evidence_required=yes; human_review=conditional.</w:t>
      </w:r>
    </w:p>
    <w:p>
      <w:r>
        <w:t>Extended record 878: This synthetic enterprise content expands file size for realistic upload and ingestion testing. Category=it_service_desk; topic=password reset runbook; workflow_step=3; owner=role_6; evidence_required=yes; human_review=conditional.</w:t>
      </w:r>
    </w:p>
    <w:p>
      <w:r>
        <w:t>Extended record 879: This synthetic enterprise content expands file size for realistic upload and ingestion testing. Category=it_service_desk; topic=password reset runbook; workflow_step=4; owner=role_7; evidence_required=yes; human_review=conditional.</w:t>
      </w:r>
    </w:p>
    <w:p>
      <w:r>
        <w:t>Extended record 880: This synthetic enterprise content expands file size for realistic upload and ingestion testing. Category=it_service_desk; topic=password reset runbook; workflow_step=5; owner=role_8; evidence_required=yes; human_review=required.</w:t>
      </w:r>
    </w:p>
    <w:p>
      <w:r>
        <w:t>Extended record 881: This synthetic enterprise content expands file size for realistic upload and ingestion testing. Category=it_service_desk; topic=password reset runbook; workflow_step=6; owner=role_9; evidence_required=yes; human_review=conditional.</w:t>
      </w:r>
    </w:p>
    <w:p>
      <w:r>
        <w:t>Extended record 882: This synthetic enterprise content expands file size for realistic upload and ingestion testing. Category=it_service_desk; topic=password reset runbook; workflow_step=1; owner=role_1; evidence_required=yes; human_review=conditional.</w:t>
      </w:r>
    </w:p>
    <w:p>
      <w:r>
        <w:t>Extended record 883: This synthetic enterprise content expands file size for realistic upload and ingestion testing. Category=it_service_desk; topic=password reset runbook; workflow_step=2; owner=role_2; evidence_required=yes; human_review=conditional.</w:t>
      </w:r>
    </w:p>
    <w:p>
      <w:r>
        <w:t>Extended record 884: This synthetic enterprise content expands file size for realistic upload and ingestion testing. Category=it_service_desk; topic=password reset runbook; workflow_step=3; owner=role_3; evidence_required=yes; human_review=required.</w:t>
      </w:r>
    </w:p>
    <w:p>
      <w:r>
        <w:t>Extended record 885: This synthetic enterprise content expands file size for realistic upload and ingestion testing. Category=it_service_desk; topic=password reset runbook; workflow_step=4; owner=role_4; evidence_required=yes; human_review=conditional.</w:t>
      </w:r>
    </w:p>
    <w:p>
      <w:r>
        <w:t>Extended record 886: This synthetic enterprise content expands file size for realistic upload and ingestion testing. Category=it_service_desk; topic=password reset runbook; workflow_step=5; owner=role_5; evidence_required=yes; human_review=conditional.</w:t>
      </w:r>
    </w:p>
    <w:p>
      <w:r>
        <w:t>Extended record 887: This synthetic enterprise content expands file size for realistic upload and ingestion testing. Category=it_service_desk; topic=password reset runbook; workflow_step=6; owner=role_6; evidence_required=yes; human_review=conditional.</w:t>
      </w:r>
    </w:p>
    <w:p>
      <w:r>
        <w:t>Extended record 888: This synthetic enterprise content expands file size for realistic upload and ingestion testing. Category=it_service_desk; topic=password reset runbook; workflow_step=1; owner=role_7; evidence_required=yes; human_review=required.</w:t>
      </w:r>
    </w:p>
    <w:p>
      <w:r>
        <w:t>Extended record 889: This synthetic enterprise content expands file size for realistic upload and ingestion testing. Category=it_service_desk; topic=password reset runbook; workflow_step=2; owner=role_8; evidence_required=yes; human_review=conditional.</w:t>
      </w:r>
    </w:p>
    <w:p>
      <w:r>
        <w:t>Extended record 890: This synthetic enterprise content expands file size for realistic upload and ingestion testing. Category=it_service_desk; topic=password reset runbook; workflow_step=3; owner=role_9; evidence_required=yes; human_review=conditional.</w:t>
      </w:r>
    </w:p>
    <w:p>
      <w:r>
        <w:t>Extended record 891: This synthetic enterprise content expands file size for realistic upload and ingestion testing. Category=it_service_desk; topic=password reset runbook; workflow_step=4; owner=role_1; evidence_required=yes; human_review=conditional.</w:t>
      </w:r>
    </w:p>
    <w:p>
      <w:r>
        <w:t>Extended record 892: This synthetic enterprise content expands file size for realistic upload and ingestion testing. Category=it_service_desk; topic=password reset runbook; workflow_step=5; owner=role_2; evidence_required=yes; human_review=required.</w:t>
      </w:r>
    </w:p>
    <w:p>
      <w:r>
        <w:t>Extended record 893: This synthetic enterprise content expands file size for realistic upload and ingestion testing. Category=it_service_desk; topic=password reset runbook; workflow_step=6; owner=role_3; evidence_required=yes; human_review=conditional.</w:t>
      </w:r>
    </w:p>
    <w:p>
      <w:r>
        <w:t>Extended record 894: This synthetic enterprise content expands file size for realistic upload and ingestion testing. Category=it_service_desk; topic=password reset runbook; workflow_step=1; owner=role_4; evidence_required=yes; human_review=conditional.</w:t>
      </w:r>
    </w:p>
    <w:p>
      <w:r>
        <w:t>Extended record 895: This synthetic enterprise content expands file size for realistic upload and ingestion testing. Category=it_service_desk; topic=password reset runbook; workflow_step=2; owner=role_5; evidence_required=yes; human_review=conditional.</w:t>
      </w:r>
    </w:p>
    <w:p>
      <w:r>
        <w:t>Extended record 896: This synthetic enterprise content expands file size for realistic upload and ingestion testing. Category=it_service_desk; topic=password reset runbook; workflow_step=3; owner=role_6; evidence_required=yes; human_review=required.</w:t>
      </w:r>
    </w:p>
    <w:p>
      <w:r>
        <w:t>Extended record 897: This synthetic enterprise content expands file size for realistic upload and ingestion testing. Category=it_service_desk; topic=password reset runbook; workflow_step=4; owner=role_7; evidence_required=yes; human_review=conditional.</w:t>
      </w:r>
    </w:p>
    <w:p>
      <w:r>
        <w:t>Extended record 898: This synthetic enterprise content expands file size for realistic upload and ingestion testing. Category=it_service_desk; topic=password reset runbook; workflow_step=5; owner=role_8; evidence_required=yes; human_review=conditional.</w:t>
      </w:r>
    </w:p>
    <w:p>
      <w:r>
        <w:t>Extended record 899: This synthetic enterprise content expands file size for realistic upload and ingestion testing. Category=it_service_desk; topic=password reset runbook; workflow_step=6; owner=role_9; evidence_required=yes; human_review=conditional.</w:t>
      </w:r>
    </w:p>
    <w:p>
      <w:r>
        <w:t>Extended record 900: This synthetic enterprise content expands file size for realistic upload and ingestion testing. Category=it_service_desk; topic=password reset runbook; workflow_step=1; owner=role_1; evidence_required=yes; human_review=required.</w:t>
      </w:r>
    </w:p>
    <w:p>
      <w:r>
        <w:t>Extended record 901: This synthetic enterprise content expands file size for realistic upload and ingestion testing. Category=it_service_desk; topic=password reset runbook; workflow_step=2; owner=role_2; evidence_required=yes; human_review=conditional.</w:t>
      </w:r>
    </w:p>
    <w:p>
      <w:r>
        <w:t>Extended record 902: This synthetic enterprise content expands file size for realistic upload and ingestion testing. Category=it_service_desk; topic=password reset runbook; workflow_step=3; owner=role_3; evidence_required=yes; human_review=conditional.</w:t>
      </w:r>
    </w:p>
    <w:p>
      <w:r>
        <w:t>Extended record 903: This synthetic enterprise content expands file size for realistic upload and ingestion testing. Category=it_service_desk; topic=password reset runbook; workflow_step=4; owner=role_4; evidence_required=yes; human_review=conditional.</w:t>
      </w:r>
    </w:p>
    <w:p>
      <w:r>
        <w:t>Extended record 904: This synthetic enterprise content expands file size for realistic upload and ingestion testing. Category=it_service_desk; topic=password reset runbook; workflow_step=5; owner=role_5; evidence_required=yes; human_review=required.</w:t>
      </w:r>
    </w:p>
    <w:p>
      <w:r>
        <w:t>Extended record 905: This synthetic enterprise content expands file size for realistic upload and ingestion testing. Category=it_service_desk; topic=password reset runbook; workflow_step=6; owner=role_6; evidence_required=yes; human_review=conditional.</w:t>
      </w:r>
    </w:p>
    <w:p>
      <w:r>
        <w:t>Extended record 906: This synthetic enterprise content expands file size for realistic upload and ingestion testing. Category=it_service_desk; topic=password reset runbook; workflow_step=1; owner=role_7; evidence_required=yes; human_review=conditional.</w:t>
      </w:r>
    </w:p>
    <w:p>
      <w:r>
        <w:t>Extended record 907: This synthetic enterprise content expands file size for realistic upload and ingestion testing. Category=it_service_desk; topic=password reset runbook; workflow_step=2; owner=role_8; evidence_required=yes; human_review=conditional.</w:t>
      </w:r>
    </w:p>
    <w:p>
      <w:r>
        <w:t>Extended record 908: This synthetic enterprise content expands file size for realistic upload and ingestion testing. Category=it_service_desk; topic=password reset runbook; workflow_step=3; owner=role_9; evidence_required=yes; human_review=required.</w:t>
      </w:r>
    </w:p>
    <w:p>
      <w:r>
        <w:t>Extended record 909: This synthetic enterprise content expands file size for realistic upload and ingestion testing. Category=it_service_desk; topic=password reset runbook; workflow_step=4; owner=role_1; evidence_required=yes; human_review=conditional.</w:t>
      </w:r>
    </w:p>
    <w:p>
      <w:r>
        <w:t>Extended record 910: This synthetic enterprise content expands file size for realistic upload and ingestion testing. Category=it_service_desk; topic=password reset runbook; workflow_step=5; owner=role_2; evidence_required=yes; human_review=conditional.</w:t>
      </w:r>
    </w:p>
    <w:p>
      <w:r>
        <w:t>Extended record 911: This synthetic enterprise content expands file size for realistic upload and ingestion testing. Category=it_service_desk; topic=password reset runbook; workflow_step=6; owner=role_3; evidence_required=yes; human_review=conditional.</w:t>
      </w:r>
    </w:p>
    <w:p>
      <w:r>
        <w:t>Extended record 912: This synthetic enterprise content expands file size for realistic upload and ingestion testing. Category=it_service_desk; topic=password reset runbook; workflow_step=1; owner=role_4; evidence_required=yes; human_review=required.</w:t>
      </w:r>
    </w:p>
    <w:p>
      <w:r>
        <w:t>Extended record 913: This synthetic enterprise content expands file size for realistic upload and ingestion testing. Category=it_service_desk; topic=password reset runbook; workflow_step=2; owner=role_5; evidence_required=yes; human_review=conditional.</w:t>
      </w:r>
    </w:p>
    <w:p>
      <w:r>
        <w:t>Extended record 914: This synthetic enterprise content expands file size for realistic upload and ingestion testing. Category=it_service_desk; topic=password reset runbook; workflow_step=3; owner=role_6; evidence_required=yes; human_review=conditional.</w:t>
      </w:r>
    </w:p>
    <w:p>
      <w:r>
        <w:t>Extended record 915: This synthetic enterprise content expands file size for realistic upload and ingestion testing. Category=it_service_desk; topic=password reset runbook; workflow_step=4; owner=role_7; evidence_required=yes; human_review=conditional.</w:t>
      </w:r>
    </w:p>
    <w:p>
      <w:r>
        <w:t>Extended record 916: This synthetic enterprise content expands file size for realistic upload and ingestion testing. Category=it_service_desk; topic=password reset runbook; workflow_step=5; owner=role_8; evidence_required=yes; human_review=required.</w:t>
      </w:r>
    </w:p>
    <w:p>
      <w:r>
        <w:t>Extended record 917: This synthetic enterprise content expands file size for realistic upload and ingestion testing. Category=it_service_desk; topic=password reset runbook; workflow_step=6; owner=role_9; evidence_required=yes; human_review=conditional.</w:t>
      </w:r>
    </w:p>
    <w:p>
      <w:r>
        <w:t>Extended record 918: This synthetic enterprise content expands file size for realistic upload and ingestion testing. Category=it_service_desk; topic=password reset runbook; workflow_step=1; owner=role_1; evidence_required=yes; human_review=conditional.</w:t>
      </w:r>
    </w:p>
    <w:p>
      <w:r>
        <w:t>Extended record 919: This synthetic enterprise content expands file size for realistic upload and ingestion testing. Category=it_service_desk; topic=password reset runbook; workflow_step=2; owner=role_2; evidence_required=yes; human_review=conditional.</w:t>
      </w:r>
    </w:p>
    <w:p>
      <w:r>
        <w:t>Extended record 920: This synthetic enterprise content expands file size for realistic upload and ingestion testing. Category=it_service_desk; topic=password reset runbook; workflow_step=3; owner=role_3; evidence_required=yes; human_review=required.</w:t>
      </w:r>
    </w:p>
    <w:p>
      <w:r>
        <w:t>Extended record 921: This synthetic enterprise content expands file size for realistic upload and ingestion testing. Category=it_service_desk; topic=password reset runbook; workflow_step=4; owner=role_4; evidence_required=yes; human_review=conditional.</w:t>
      </w:r>
    </w:p>
    <w:p>
      <w:r>
        <w:t>Extended record 922: This synthetic enterprise content expands file size for realistic upload and ingestion testing. Category=it_service_desk; topic=password reset runbook; workflow_step=5; owner=role_5; evidence_required=yes; human_review=conditional.</w:t>
      </w:r>
    </w:p>
    <w:p>
      <w:r>
        <w:t>Extended record 923: This synthetic enterprise content expands file size for realistic upload and ingestion testing. Category=it_service_desk; topic=password reset runbook; workflow_step=6; owner=role_6; evidence_required=yes; human_review=conditional.</w:t>
      </w:r>
    </w:p>
    <w:p>
      <w:r>
        <w:t>Extended record 924: This synthetic enterprise content expands file size for realistic upload and ingestion testing. Category=it_service_desk; topic=password reset runbook; workflow_step=1; owner=role_7; evidence_required=yes; human_review=required.</w:t>
      </w:r>
    </w:p>
    <w:p>
      <w:r>
        <w:t>Extended record 925: This synthetic enterprise content expands file size for realistic upload and ingestion testing. Category=it_service_desk; topic=password reset runbook; workflow_step=2; owner=role_8; evidence_required=yes; human_review=conditional.</w:t>
      </w:r>
    </w:p>
    <w:p>
      <w:r>
        <w:t>Extended record 926: This synthetic enterprise content expands file size for realistic upload and ingestion testing. Category=it_service_desk; topic=password reset runbook; workflow_step=3; owner=role_9; evidence_required=yes; human_review=conditional.</w:t>
      </w:r>
    </w:p>
    <w:p>
      <w:r>
        <w:t>Extended record 927: This synthetic enterprise content expands file size for realistic upload and ingestion testing. Category=it_service_desk; topic=password reset runbook; workflow_step=4; owner=role_1; evidence_required=yes; human_review=conditional.</w:t>
      </w:r>
    </w:p>
    <w:p>
      <w:r>
        <w:t>Extended record 928: This synthetic enterprise content expands file size for realistic upload and ingestion testing. Category=it_service_desk; topic=password reset runbook; workflow_step=5; owner=role_2; evidence_required=yes; human_review=required.</w:t>
      </w:r>
    </w:p>
    <w:p>
      <w:r>
        <w:t>Extended record 929: This synthetic enterprise content expands file size for realistic upload and ingestion testing. Category=it_service_desk; topic=password reset runbook; workflow_step=6; owner=role_3; evidence_required=yes; human_review=conditional.</w:t>
      </w:r>
    </w:p>
    <w:p>
      <w:r>
        <w:t>Extended record 930: This synthetic enterprise content expands file size for realistic upload and ingestion testing. Category=it_service_desk; topic=password reset runbook; workflow_step=1; owner=role_4; evidence_required=yes; human_review=conditional.</w:t>
      </w:r>
    </w:p>
    <w:p>
      <w:r>
        <w:t>Extended record 931: This synthetic enterprise content expands file size for realistic upload and ingestion testing. Category=it_service_desk; topic=password reset runbook; workflow_step=2; owner=role_5; evidence_required=yes; human_review=conditional.</w:t>
      </w:r>
    </w:p>
    <w:p>
      <w:r>
        <w:t>Extended record 932: This synthetic enterprise content expands file size for realistic upload and ingestion testing. Category=it_service_desk; topic=password reset runbook; workflow_step=3; owner=role_6; evidence_required=yes; human_review=required.</w:t>
      </w:r>
    </w:p>
    <w:p>
      <w:r>
        <w:t>Extended record 933: This synthetic enterprise content expands file size for realistic upload and ingestion testing. Category=it_service_desk; topic=password reset runbook; workflow_step=4; owner=role_7; evidence_required=yes; human_review=conditional.</w:t>
      </w:r>
    </w:p>
    <w:p>
      <w:r>
        <w:t>Extended record 934: This synthetic enterprise content expands file size for realistic upload and ingestion testing. Category=it_service_desk; topic=password reset runbook; workflow_step=5; owner=role_8; evidence_required=yes; human_review=conditional.</w:t>
      </w:r>
    </w:p>
    <w:p>
      <w:r>
        <w:t>Extended record 935: This synthetic enterprise content expands file size for realistic upload and ingestion testing. Category=it_service_desk; topic=password reset runbook; workflow_step=6; owner=role_9; evidence_required=yes; human_review=conditional.</w:t>
      </w:r>
    </w:p>
    <w:p>
      <w:r>
        <w:t>Extended record 936: This synthetic enterprise content expands file size for realistic upload and ingestion testing. Category=it_service_desk; topic=password reset runbook; workflow_step=1; owner=role_1; evidence_required=yes; human_review=required.</w:t>
      </w:r>
    </w:p>
    <w:p>
      <w:r>
        <w:t>Extended record 937: This synthetic enterprise content expands file size for realistic upload and ingestion testing. Category=it_service_desk; topic=password reset runbook; workflow_step=2; owner=role_2; evidence_required=yes; human_review=conditional.</w:t>
      </w:r>
    </w:p>
    <w:p>
      <w:r>
        <w:t>Extended record 938: This synthetic enterprise content expands file size for realistic upload and ingestion testing. Category=it_service_desk; topic=password reset runbook; workflow_step=3; owner=role_3; evidence_required=yes; human_review=conditional.</w:t>
      </w:r>
    </w:p>
    <w:p>
      <w:r>
        <w:t>Extended record 939: This synthetic enterprise content expands file size for realistic upload and ingestion testing. Category=it_service_desk; topic=password reset runbook; workflow_step=4; owner=role_4; evidence_required=yes; human_review=conditional.</w:t>
      </w:r>
    </w:p>
    <w:p>
      <w:r>
        <w:t>Extended record 940: This synthetic enterprise content expands file size for realistic upload and ingestion testing. Category=it_service_desk; topic=password reset runbook; workflow_step=5; owner=role_5; evidence_required=yes; human_review=required.</w:t>
      </w:r>
    </w:p>
    <w:p>
      <w:r>
        <w:t>Extended record 941: This synthetic enterprise content expands file size for realistic upload and ingestion testing. Category=it_service_desk; topic=password reset runbook; workflow_step=6; owner=role_6; evidence_required=yes; human_review=conditional.</w:t>
      </w:r>
    </w:p>
    <w:p>
      <w:r>
        <w:t>Extended record 942: This synthetic enterprise content expands file size for realistic upload and ingestion testing. Category=it_service_desk; topic=password reset runbook; workflow_step=1; owner=role_7; evidence_required=yes; human_review=conditional.</w:t>
      </w:r>
    </w:p>
    <w:p>
      <w:r>
        <w:t>Extended record 943: This synthetic enterprise content expands file size for realistic upload and ingestion testing. Category=it_service_desk; topic=password reset runbook; workflow_step=2; owner=role_8; evidence_required=yes; human_review=conditional.</w:t>
      </w:r>
    </w:p>
    <w:p>
      <w:r>
        <w:t>Extended record 944: This synthetic enterprise content expands file size for realistic upload and ingestion testing. Category=it_service_desk; topic=password reset runbook; workflow_step=3; owner=role_9; evidence_required=yes; human_review=required.</w:t>
      </w:r>
    </w:p>
    <w:p>
      <w:r>
        <w:t>Extended record 945: This synthetic enterprise content expands file size for realistic upload and ingestion testing. Category=it_service_desk; topic=password reset runbook; workflow_step=4; owner=role_1; evidence_required=yes; human_review=conditional.</w:t>
      </w:r>
    </w:p>
    <w:p>
      <w:r>
        <w:t>Extended record 946: This synthetic enterprise content expands file size for realistic upload and ingestion testing. Category=it_service_desk; topic=password reset runbook; workflow_step=5; owner=role_2; evidence_required=yes; human_review=conditional.</w:t>
      </w:r>
    </w:p>
    <w:p>
      <w:r>
        <w:t>Extended record 947: This synthetic enterprise content expands file size for realistic upload and ingestion testing. Category=it_service_desk; topic=password reset runbook; workflow_step=6; owner=role_3; evidence_required=yes; human_review=conditional.</w:t>
      </w:r>
    </w:p>
    <w:p>
      <w:r>
        <w:t>Extended record 948: This synthetic enterprise content expands file size for realistic upload and ingestion testing. Category=it_service_desk; topic=password reset runbook; workflow_step=1; owner=role_4; evidence_required=yes; human_review=required.</w:t>
      </w:r>
    </w:p>
    <w:p>
      <w:r>
        <w:t>Extended record 949: This synthetic enterprise content expands file size for realistic upload and ingestion testing. Category=it_service_desk; topic=password reset runbook; workflow_step=2; owner=role_5; evidence_required=yes; human_review=conditional.</w:t>
      </w:r>
    </w:p>
    <w:p>
      <w:r>
        <w:t>Extended record 950: This synthetic enterprise content expands file size for realistic upload and ingestion testing. Category=it_service_desk; topic=password reset runbook; workflow_step=3; owner=role_6; evidence_required=yes; human_review=conditional.</w:t>
      </w:r>
    </w:p>
    <w:p>
      <w:r>
        <w:t>Extended record 951: This synthetic enterprise content expands file size for realistic upload and ingestion testing. Category=it_service_desk; topic=password reset runbook; workflow_step=4; owner=role_7; evidence_required=yes; human_review=conditional.</w:t>
      </w:r>
    </w:p>
    <w:p>
      <w:r>
        <w:t>Extended record 952: This synthetic enterprise content expands file size for realistic upload and ingestion testing. Category=it_service_desk; topic=password reset runbook; workflow_step=5; owner=role_8; evidence_required=yes; human_review=required.</w:t>
      </w:r>
    </w:p>
    <w:p>
      <w:r>
        <w:t>Extended record 953: This synthetic enterprise content expands file size for realistic upload and ingestion testing. Category=it_service_desk; topic=password reset runbook; workflow_step=6; owner=role_9; evidence_required=yes; human_review=conditional.</w:t>
      </w:r>
    </w:p>
    <w:p>
      <w:r>
        <w:t>Extended record 954: This synthetic enterprise content expands file size for realistic upload and ingestion testing. Category=it_service_desk; topic=password reset runbook; workflow_step=1; owner=role_1; evidence_required=yes; human_review=conditional.</w:t>
      </w:r>
    </w:p>
    <w:p>
      <w:r>
        <w:t>Extended record 955: This synthetic enterprise content expands file size for realistic upload and ingestion testing. Category=it_service_desk; topic=password reset runbook; workflow_step=2; owner=role_2; evidence_required=yes; human_review=conditional.</w:t>
      </w:r>
    </w:p>
    <w:p>
      <w:r>
        <w:t>Extended record 956: This synthetic enterprise content expands file size for realistic upload and ingestion testing. Category=it_service_desk; topic=password reset runbook; workflow_step=3; owner=role_3; evidence_required=yes; human_review=required.</w:t>
      </w:r>
    </w:p>
    <w:p>
      <w:r>
        <w:t>Extended record 957: This synthetic enterprise content expands file size for realistic upload and ingestion testing. Category=it_service_desk; topic=password reset runbook; workflow_step=4; owner=role_4; evidence_required=yes; human_review=conditional.</w:t>
      </w:r>
    </w:p>
    <w:p>
      <w:r>
        <w:t>Extended record 958: This synthetic enterprise content expands file size for realistic upload and ingestion testing. Category=it_service_desk; topic=password reset runbook; workflow_step=5; owner=role_5; evidence_required=yes; human_review=conditional.</w:t>
      </w:r>
    </w:p>
    <w:p>
      <w:r>
        <w:t>Extended record 959: This synthetic enterprise content expands file size for realistic upload and ingestion testing. Category=it_service_desk; topic=password reset runbook; workflow_step=6; owner=role_6; evidence_required=yes; human_review=conditional.</w:t>
      </w:r>
    </w:p>
    <w:p>
      <w:r>
        <w:t>Extended record 960: This synthetic enterprise content expands file size for realistic upload and ingestion testing. Category=it_service_desk; topic=password reset runbook; workflow_step=1; owner=role_7; evidence_required=yes; human_review=required.</w:t>
      </w:r>
    </w:p>
    <w:p>
      <w:r>
        <w:t>Extended record 961: This synthetic enterprise content expands file size for realistic upload and ingestion testing. Category=it_service_desk; topic=password reset runbook; workflow_step=2; owner=role_8; evidence_required=yes; human_review=conditional.</w:t>
      </w:r>
    </w:p>
    <w:p>
      <w:r>
        <w:t>Extended record 962: This synthetic enterprise content expands file size for realistic upload and ingestion testing. Category=it_service_desk; topic=password reset runbook; workflow_step=3; owner=role_9; evidence_required=yes; human_review=conditional.</w:t>
      </w:r>
    </w:p>
    <w:p>
      <w:r>
        <w:t>Extended record 963: This synthetic enterprise content expands file size for realistic upload and ingestion testing. Category=it_service_desk; topic=password reset runbook; workflow_step=4; owner=role_1; evidence_required=yes; human_review=conditional.</w:t>
      </w:r>
    </w:p>
    <w:p>
      <w:r>
        <w:t>Extended record 964: This synthetic enterprise content expands file size for realistic upload and ingestion testing. Category=it_service_desk; topic=password reset runbook; workflow_step=5; owner=role_2; evidence_required=yes; human_review=required.</w:t>
      </w:r>
    </w:p>
    <w:p>
      <w:r>
        <w:t>Extended record 965: This synthetic enterprise content expands file size for realistic upload and ingestion testing. Category=it_service_desk; topic=password reset runbook; workflow_step=6; owner=role_3; evidence_required=yes; human_review=conditional.</w:t>
      </w:r>
    </w:p>
    <w:p>
      <w:r>
        <w:t>Extended record 966: This synthetic enterprise content expands file size for realistic upload and ingestion testing. Category=it_service_desk; topic=password reset runbook; workflow_step=1; owner=role_4; evidence_required=yes; human_review=conditional.</w:t>
      </w:r>
    </w:p>
    <w:p>
      <w:r>
        <w:t>Extended record 967: This synthetic enterprise content expands file size for realistic upload and ingestion testing. Category=it_service_desk; topic=password reset runbook; workflow_step=2; owner=role_5; evidence_required=yes; human_review=conditional.</w:t>
      </w:r>
    </w:p>
    <w:p>
      <w:r>
        <w:t>Extended record 968: This synthetic enterprise content expands file size for realistic upload and ingestion testing. Category=it_service_desk; topic=password reset runbook; workflow_step=3; owner=role_6; evidence_required=yes; human_review=required.</w:t>
      </w:r>
    </w:p>
    <w:p>
      <w:r>
        <w:t>Extended record 969: This synthetic enterprise content expands file size for realistic upload and ingestion testing. Category=it_service_desk; topic=password reset runbook; workflow_step=4; owner=role_7; evidence_required=yes; human_review=conditional.</w:t>
      </w:r>
    </w:p>
    <w:p>
      <w:r>
        <w:t>Extended record 970: This synthetic enterprise content expands file size for realistic upload and ingestion testing. Category=it_service_desk; topic=password reset runbook; workflow_step=5; owner=role_8; evidence_required=yes; human_review=conditional.</w:t>
      </w:r>
    </w:p>
    <w:p>
      <w:r>
        <w:t>Extended record 971: This synthetic enterprise content expands file size for realistic upload and ingestion testing. Category=it_service_desk; topic=password reset runbook; workflow_step=6; owner=role_9; evidence_required=yes; human_review=conditional.</w:t>
      </w:r>
    </w:p>
    <w:p>
      <w:r>
        <w:t>Extended record 972: This synthetic enterprise content expands file size for realistic upload and ingestion testing. Category=it_service_desk; topic=password reset runbook; workflow_step=1; owner=role_1; evidence_required=yes; human_review=required.</w:t>
      </w:r>
    </w:p>
    <w:p>
      <w:r>
        <w:t>Extended record 973: This synthetic enterprise content expands file size for realistic upload and ingestion testing. Category=it_service_desk; topic=password reset runbook; workflow_step=2; owner=role_2; evidence_required=yes; human_review=conditional.</w:t>
      </w:r>
    </w:p>
    <w:p>
      <w:r>
        <w:t>Extended record 974: This synthetic enterprise content expands file size for realistic upload and ingestion testing. Category=it_service_desk; topic=password reset runbook; workflow_step=3; owner=role_3; evidence_required=yes; human_review=conditional.</w:t>
      </w:r>
    </w:p>
    <w:p>
      <w:r>
        <w:t>Extended record 975: This synthetic enterprise content expands file size for realistic upload and ingestion testing. Category=it_service_desk; topic=password reset runbook; workflow_step=4; owner=role_4; evidence_required=yes; human_review=conditional.</w:t>
      </w:r>
    </w:p>
    <w:p>
      <w:r>
        <w:t>Extended record 976: This synthetic enterprise content expands file size for realistic upload and ingestion testing. Category=it_service_desk; topic=password reset runbook; workflow_step=5; owner=role_5; evidence_required=yes; human_review=required.</w:t>
      </w:r>
    </w:p>
    <w:p>
      <w:r>
        <w:t>Extended record 977: This synthetic enterprise content expands file size for realistic upload and ingestion testing. Category=it_service_desk; topic=password reset runbook; workflow_step=6; owner=role_6; evidence_required=yes; human_review=conditional.</w:t>
      </w:r>
    </w:p>
    <w:p>
      <w:r>
        <w:t>Extended record 978: This synthetic enterprise content expands file size for realistic upload and ingestion testing. Category=it_service_desk; topic=password reset runbook; workflow_step=1; owner=role_7; evidence_required=yes; human_review=conditional.</w:t>
      </w:r>
    </w:p>
    <w:p>
      <w:r>
        <w:t>Extended record 979: This synthetic enterprise content expands file size for realistic upload and ingestion testing. Category=it_service_desk; topic=password reset runbook; workflow_step=2; owner=role_8; evidence_required=yes; human_review=conditional.</w:t>
      </w:r>
    </w:p>
    <w:p>
      <w:r>
        <w:t>Extended record 980: This synthetic enterprise content expands file size for realistic upload and ingestion testing. Category=it_service_desk; topic=password reset runbook; workflow_step=3; owner=role_9; evidence_required=yes; human_review=required.</w:t>
      </w:r>
    </w:p>
    <w:p>
      <w:r>
        <w:t>Extended record 981: This synthetic enterprise content expands file size for realistic upload and ingestion testing. Category=it_service_desk; topic=password reset runbook; workflow_step=4; owner=role_1; evidence_required=yes; human_review=conditional.</w:t>
      </w:r>
    </w:p>
    <w:p>
      <w:r>
        <w:t>Extended record 982: This synthetic enterprise content expands file size for realistic upload and ingestion testing. Category=it_service_desk; topic=password reset runbook; workflow_step=5; owner=role_2; evidence_required=yes; human_review=conditional.</w:t>
      </w:r>
    </w:p>
    <w:p>
      <w:r>
        <w:t>Extended record 983: This synthetic enterprise content expands file size for realistic upload and ingestion testing. Category=it_service_desk; topic=password reset runbook; workflow_step=6; owner=role_3; evidence_required=yes; human_review=conditional.</w:t>
      </w:r>
    </w:p>
    <w:p>
      <w:r>
        <w:t>Extended record 984: This synthetic enterprise content expands file size for realistic upload and ingestion testing. Category=it_service_desk; topic=password reset runbook; workflow_step=1; owner=role_4; evidence_required=yes; human_review=required.</w:t>
      </w:r>
    </w:p>
    <w:p>
      <w:r>
        <w:t>Extended record 985: This synthetic enterprise content expands file size for realistic upload and ingestion testing. Category=it_service_desk; topic=password reset runbook; workflow_step=2; owner=role_5; evidence_required=yes; human_review=conditional.</w:t>
      </w:r>
    </w:p>
    <w:p>
      <w:r>
        <w:t>Extended record 986: This synthetic enterprise content expands file size for realistic upload and ingestion testing. Category=it_service_desk; topic=password reset runbook; workflow_step=3; owner=role_6; evidence_required=yes; human_review=conditional.</w:t>
      </w:r>
    </w:p>
    <w:p>
      <w:r>
        <w:t>Extended record 987: This synthetic enterprise content expands file size for realistic upload and ingestion testing. Category=it_service_desk; topic=password reset runbook; workflow_step=4; owner=role_7; evidence_required=yes; human_review=conditional.</w:t>
      </w:r>
    </w:p>
    <w:p>
      <w:r>
        <w:t>Extended record 988: This synthetic enterprise content expands file size for realistic upload and ingestion testing. Category=it_service_desk; topic=password reset runbook; workflow_step=5; owner=role_8; evidence_required=yes; human_review=required.</w:t>
      </w:r>
    </w:p>
    <w:p>
      <w:r>
        <w:t>Extended record 989: This synthetic enterprise content expands file size for realistic upload and ingestion testing. Category=it_service_desk; topic=password reset runbook; workflow_step=6; owner=role_9; evidence_required=yes; human_review=conditional.</w:t>
      </w:r>
    </w:p>
    <w:p>
      <w:r>
        <w:t>Extended record 990: This synthetic enterprise content expands file size for realistic upload and ingestion testing. Category=it_service_desk; topic=password reset runbook; workflow_step=1; owner=role_1; evidence_required=yes; human_review=conditional.</w:t>
      </w:r>
    </w:p>
    <w:p>
      <w:r>
        <w:t>Extended record 991: This synthetic enterprise content expands file size for realistic upload and ingestion testing. Category=it_service_desk; topic=password reset runbook; workflow_step=2; owner=role_2; evidence_required=yes; human_review=conditional.</w:t>
      </w:r>
    </w:p>
    <w:p>
      <w:r>
        <w:t>Extended record 992: This synthetic enterprise content expands file size for realistic upload and ingestion testing. Category=it_service_desk; topic=password reset runbook; workflow_step=3; owner=role_3; evidence_required=yes; human_review=required.</w:t>
      </w:r>
    </w:p>
    <w:p>
      <w:r>
        <w:t>Extended record 993: This synthetic enterprise content expands file size for realistic upload and ingestion testing. Category=it_service_desk; topic=password reset runbook; workflow_step=4; owner=role_4; evidence_required=yes; human_review=conditional.</w:t>
      </w:r>
    </w:p>
    <w:p>
      <w:r>
        <w:t>Extended record 994: This synthetic enterprise content expands file size for realistic upload and ingestion testing. Category=it_service_desk; topic=password reset runbook; workflow_step=5; owner=role_5; evidence_required=yes; human_review=conditional.</w:t>
      </w:r>
    </w:p>
    <w:p>
      <w:r>
        <w:t>Extended record 995: This synthetic enterprise content expands file size for realistic upload and ingestion testing. Category=it_service_desk; topic=password reset runbook; workflow_step=6; owner=role_6; evidence_required=yes; human_review=conditional.</w:t>
      </w:r>
    </w:p>
    <w:p>
      <w:r>
        <w:t>Extended record 996: This synthetic enterprise content expands file size for realistic upload and ingestion testing. Category=it_service_desk; topic=password reset runbook; workflow_step=1; owner=role_7; evidence_required=yes; human_review=required.</w:t>
      </w:r>
    </w:p>
    <w:p>
      <w:r>
        <w:t>Extended record 997: This synthetic enterprise content expands file size for realistic upload and ingestion testing. Category=it_service_desk; topic=password reset runbook; workflow_step=2; owner=role_8; evidence_required=yes; human_review=conditional.</w:t>
      </w:r>
    </w:p>
    <w:p>
      <w:r>
        <w:t>Extended record 998: This synthetic enterprise content expands file size for realistic upload and ingestion testing. Category=it_service_desk; topic=password reset runbook; workflow_step=3; owner=role_9; evidence_required=yes; human_review=conditional.</w:t>
      </w:r>
    </w:p>
    <w:p>
      <w:r>
        <w:t>Extended record 999: This synthetic enterprise content expands file size for realistic upload and ingestion testing. Category=it_service_desk; topic=password reset runbook; workflow_step=4; owner=role_1; evidence_required=yes; human_review=conditional.</w:t>
      </w:r>
    </w:p>
    <w:p>
      <w:r>
        <w:t>Extended record 1000: This synthetic enterprise content expands file size for realistic upload and ingestion testing. Category=it_service_desk; topic=password reset runbook; workflow_step=5; owner=role_2; evidence_required=yes; human_review=required.</w:t>
      </w:r>
    </w:p>
    <w:p>
      <w:r>
        <w:t>Extended record 1001: This synthetic enterprise content expands file size for realistic upload and ingestion testing. Category=it_service_desk; topic=password reset runbook; workflow_step=6; owner=role_3; evidence_required=yes; human_review=conditional.</w:t>
      </w:r>
    </w:p>
    <w:p>
      <w:r>
        <w:t>Extended record 1002: This synthetic enterprise content expands file size for realistic upload and ingestion testing. Category=it_service_desk; topic=password reset runbook; workflow_step=1; owner=role_4; evidence_required=yes; human_review=conditional.</w:t>
      </w:r>
    </w:p>
    <w:p>
      <w:r>
        <w:t>Extended record 1003: This synthetic enterprise content expands file size for realistic upload and ingestion testing. Category=it_service_desk; topic=password reset runbook; workflow_step=2; owner=role_5; evidence_required=yes; human_review=conditional.</w:t>
      </w:r>
    </w:p>
    <w:p>
      <w:r>
        <w:t>Extended record 1004: This synthetic enterprise content expands file size for realistic upload and ingestion testing. Category=it_service_desk; topic=password reset runbook; workflow_step=3; owner=role_6; evidence_required=yes; human_review=required.</w:t>
      </w:r>
    </w:p>
    <w:p>
      <w:r>
        <w:t>Extended record 1005: This synthetic enterprise content expands file size for realistic upload and ingestion testing. Category=it_service_desk; topic=password reset runbook; workflow_step=4; owner=role_7; evidence_required=yes; human_review=conditional.</w:t>
      </w:r>
    </w:p>
    <w:p>
      <w:r>
        <w:t>Extended record 1006: This synthetic enterprise content expands file size for realistic upload and ingestion testing. Category=it_service_desk; topic=password reset runbook; workflow_step=5; owner=role_8; evidence_required=yes; human_review=conditional.</w:t>
      </w:r>
    </w:p>
    <w:p>
      <w:r>
        <w:t>Extended record 1007: This synthetic enterprise content expands file size for realistic upload and ingestion testing. Category=it_service_desk; topic=password reset runbook; workflow_step=6; owner=role_9; evidence_required=yes; human_review=conditional.</w:t>
      </w:r>
    </w:p>
    <w:p>
      <w:r>
        <w:t>Extended record 1008: This synthetic enterprise content expands file size for realistic upload and ingestion testing. Category=it_service_desk; topic=password reset runbook; workflow_step=1; owner=role_1; evidence_required=yes; human_review=required.</w:t>
      </w:r>
    </w:p>
    <w:p>
      <w:r>
        <w:t>Extended record 1009: This synthetic enterprise content expands file size for realistic upload and ingestion testing. Category=it_service_desk; topic=password reset runbook; workflow_step=2; owner=role_2; evidence_required=yes; human_review=conditional.</w:t>
      </w:r>
    </w:p>
    <w:p>
      <w:r>
        <w:t>Extended record 1010: This synthetic enterprise content expands file size for realistic upload and ingestion testing. Category=it_service_desk; topic=password reset runbook; workflow_step=3; owner=role_3; evidence_required=yes; human_review=conditional.</w:t>
      </w:r>
    </w:p>
    <w:p>
      <w:r>
        <w:t>Extended record 1011: This synthetic enterprise content expands file size for realistic upload and ingestion testing. Category=it_service_desk; topic=password reset runbook; workflow_step=4; owner=role_4; evidence_required=yes; human_review=conditional.</w:t>
      </w:r>
    </w:p>
    <w:p>
      <w:r>
        <w:t>Extended record 1012: This synthetic enterprise content expands file size for realistic upload and ingestion testing. Category=it_service_desk; topic=password reset runbook; workflow_step=5; owner=role_5; evidence_required=yes; human_review=required.</w:t>
      </w:r>
    </w:p>
    <w:p>
      <w:r>
        <w:t>Extended record 1013: This synthetic enterprise content expands file size for realistic upload and ingestion testing. Category=it_service_desk; topic=password reset runbook; workflow_step=6; owner=role_6; evidence_required=yes; human_review=conditional.</w:t>
      </w:r>
    </w:p>
    <w:p>
      <w:r>
        <w:t>Extended record 1014: This synthetic enterprise content expands file size for realistic upload and ingestion testing. Category=it_service_desk; topic=password reset runbook; workflow_step=1; owner=role_7; evidence_required=yes; human_review=conditional.</w:t>
      </w:r>
    </w:p>
    <w:p>
      <w:r>
        <w:t>Extended record 1015: This synthetic enterprise content expands file size for realistic upload and ingestion testing. Category=it_service_desk; topic=password reset runbook; workflow_step=2; owner=role_8; evidence_required=yes; human_review=conditional.</w:t>
      </w:r>
    </w:p>
    <w:p>
      <w:r>
        <w:t>Extended record 1016: This synthetic enterprise content expands file size for realistic upload and ingestion testing. Category=it_service_desk; topic=password reset runbook; workflow_step=3; owner=role_9; evidence_required=yes; human_review=required.</w:t>
      </w:r>
    </w:p>
    <w:p>
      <w:r>
        <w:t>Extended record 1017: This synthetic enterprise content expands file size for realistic upload and ingestion testing. Category=it_service_desk; topic=password reset runbook; workflow_step=4; owner=role_1; evidence_required=yes; human_review=conditional.</w:t>
      </w:r>
    </w:p>
    <w:p>
      <w:r>
        <w:t>Extended record 1018: This synthetic enterprise content expands file size for realistic upload and ingestion testing. Category=it_service_desk; topic=password reset runbook; workflow_step=5; owner=role_2; evidence_required=yes; human_review=conditional.</w:t>
      </w:r>
    </w:p>
    <w:p>
      <w:r>
        <w:t>Extended record 1019: This synthetic enterprise content expands file size for realistic upload and ingestion testing. Category=it_service_desk; topic=password reset runbook; workflow_step=6; owner=role_3; evidence_required=yes; human_review=conditional.</w:t>
      </w:r>
    </w:p>
    <w:p>
      <w:r>
        <w:t>Extended record 1020: This synthetic enterprise content expands file size for realistic upload and ingestion testing. Category=it_service_desk; topic=password reset runbook; workflow_step=1; owner=role_4; evidence_required=yes; human_review=required.</w:t>
      </w:r>
    </w:p>
    <w:p>
      <w:r>
        <w:t>Extended record 1021: This synthetic enterprise content expands file size for realistic upload and ingestion testing. Category=it_service_desk; topic=password reset runbook; workflow_step=2; owner=role_5; evidence_required=yes; human_review=conditional.</w:t>
      </w:r>
    </w:p>
    <w:p>
      <w:r>
        <w:t>Extended record 1022: This synthetic enterprise content expands file size for realistic upload and ingestion testing. Category=it_service_desk; topic=password reset runbook; workflow_step=3; owner=role_6; evidence_required=yes; human_review=conditional.</w:t>
      </w:r>
    </w:p>
    <w:p>
      <w:r>
        <w:t>Extended record 1023: This synthetic enterprise content expands file size for realistic upload and ingestion testing. Category=it_service_desk; topic=password reset runbook; workflow_step=4; owner=role_7; evidence_required=yes; human_review=conditional.</w:t>
      </w:r>
    </w:p>
    <w:p>
      <w:r>
        <w:t>Extended record 1024: This synthetic enterprise content expands file size for realistic upload and ingestion testing. Category=it_service_desk; topic=password reset runbook; workflow_step=5; owner=role_8; evidence_required=yes; human_review=required.</w:t>
      </w:r>
    </w:p>
    <w:p>
      <w:r>
        <w:t>Extended record 1025: This synthetic enterprise content expands file size for realistic upload and ingestion testing. Category=it_service_desk; topic=password reset runbook; workflow_step=6; owner=role_9; evidence_required=yes; human_review=conditional.</w:t>
      </w:r>
    </w:p>
    <w:p>
      <w:r>
        <w:t>Extended record 1026: This synthetic enterprise content expands file size for realistic upload and ingestion testing. Category=it_service_desk; topic=password reset runbook; workflow_step=1; owner=role_1; evidence_required=yes; human_review=conditional.</w:t>
      </w:r>
    </w:p>
    <w:p>
      <w:r>
        <w:t>Extended record 1027: This synthetic enterprise content expands file size for realistic upload and ingestion testing. Category=it_service_desk; topic=password reset runbook; workflow_step=2; owner=role_2; evidence_required=yes; human_review=conditional.</w:t>
      </w:r>
    </w:p>
    <w:p>
      <w:r>
        <w:t>Extended record 1028: This synthetic enterprise content expands file size for realistic upload and ingestion testing. Category=it_service_desk; topic=password reset runbook; workflow_step=3; owner=role_3; evidence_required=yes; human_review=required.</w:t>
      </w:r>
    </w:p>
    <w:p>
      <w:r>
        <w:t>Extended record 1029: This synthetic enterprise content expands file size for realistic upload and ingestion testing. Category=it_service_desk; topic=password reset runbook; workflow_step=4; owner=role_4; evidence_required=yes; human_review=conditional.</w:t>
      </w:r>
    </w:p>
    <w:p>
      <w:r>
        <w:t>Extended record 1030: This synthetic enterprise content expands file size for realistic upload and ingestion testing. Category=it_service_desk; topic=password reset runbook; workflow_step=5; owner=role_5; evidence_required=yes; human_review=conditional.</w:t>
      </w:r>
    </w:p>
    <w:p>
      <w:r>
        <w:t>Extended record 1031: This synthetic enterprise content expands file size for realistic upload and ingestion testing. Category=it_service_desk; topic=password reset runbook; workflow_step=6; owner=role_6; evidence_required=yes; human_review=conditional.</w:t>
      </w:r>
    </w:p>
    <w:p>
      <w:r>
        <w:t>Extended record 1032: This synthetic enterprise content expands file size for realistic upload and ingestion testing. Category=it_service_desk; topic=password reset runbook; workflow_step=1; owner=role_7; evidence_required=yes; human_review=required.</w:t>
      </w:r>
    </w:p>
    <w:p>
      <w:r>
        <w:t>Extended record 1033: This synthetic enterprise content expands file size for realistic upload and ingestion testing. Category=it_service_desk; topic=password reset runbook; workflow_step=2; owner=role_8; evidence_required=yes; human_review=conditional.</w:t>
      </w:r>
    </w:p>
    <w:p>
      <w:r>
        <w:t>Extended record 1034: This synthetic enterprise content expands file size for realistic upload and ingestion testing. Category=it_service_desk; topic=password reset runbook; workflow_step=3; owner=role_9; evidence_required=yes; human_review=conditional.</w:t>
      </w:r>
    </w:p>
    <w:p>
      <w:r>
        <w:t>Extended record 1035: This synthetic enterprise content expands file size for realistic upload and ingestion testing. Category=it_service_desk; topic=password reset runbook; workflow_step=4; owner=role_1; evidence_required=yes; human_review=conditional.</w:t>
      </w:r>
    </w:p>
    <w:p>
      <w:r>
        <w:t>Extended record 1036: This synthetic enterprise content expands file size for realistic upload and ingestion testing. Category=it_service_desk; topic=password reset runbook; workflow_step=5; owner=role_2; evidence_required=yes; human_review=required.</w:t>
      </w:r>
    </w:p>
    <w:p>
      <w:r>
        <w:t>Extended record 1037: This synthetic enterprise content expands file size for realistic upload and ingestion testing. Category=it_service_desk; topic=password reset runbook; workflow_step=6; owner=role_3; evidence_required=yes; human_review=conditional.</w:t>
      </w:r>
    </w:p>
    <w:p>
      <w:r>
        <w:t>Extended record 1038: This synthetic enterprise content expands file size for realistic upload and ingestion testing. Category=it_service_desk; topic=password reset runbook; workflow_step=1; owner=role_4; evidence_required=yes; human_review=conditional.</w:t>
      </w:r>
    </w:p>
    <w:p>
      <w:r>
        <w:t>Extended record 1039: This synthetic enterprise content expands file size for realistic upload and ingestion testing. Category=it_service_desk; topic=password reset runbook; workflow_step=2; owner=role_5; evidence_required=yes; human_review=conditional.</w:t>
      </w:r>
    </w:p>
    <w:p>
      <w:r>
        <w:t>Extended record 1040: This synthetic enterprise content expands file size for realistic upload and ingestion testing. Category=it_service_desk; topic=password reset runbook; workflow_step=3; owner=role_6; evidence_required=yes; human_review=required.</w:t>
      </w:r>
    </w:p>
    <w:p>
      <w:r>
        <w:t>Extended record 1041: This synthetic enterprise content expands file size for realistic upload and ingestion testing. Category=it_service_desk; topic=password reset runbook; workflow_step=4; owner=role_7; evidence_required=yes; human_review=conditional.</w:t>
      </w:r>
    </w:p>
    <w:p>
      <w:r>
        <w:t>Extended record 1042: This synthetic enterprise content expands file size for realistic upload and ingestion testing. Category=it_service_desk; topic=password reset runbook; workflow_step=5; owner=role_8; evidence_required=yes; human_review=conditional.</w:t>
      </w:r>
    </w:p>
    <w:p>
      <w:r>
        <w:t>Extended record 1043: This synthetic enterprise content expands file size for realistic upload and ingestion testing. Category=it_service_desk; topic=password reset runbook; workflow_step=6; owner=role_9; evidence_required=yes; human_review=conditional.</w:t>
      </w:r>
    </w:p>
    <w:p>
      <w:r>
        <w:t>Extended record 1044: This synthetic enterprise content expands file size for realistic upload and ingestion testing. Category=it_service_desk; topic=password reset runbook; workflow_step=1; owner=role_1; evidence_required=yes; human_review=required.</w:t>
      </w:r>
    </w:p>
    <w:p>
      <w:r>
        <w:t>Extended record 1045: This synthetic enterprise content expands file size for realistic upload and ingestion testing. Category=it_service_desk; topic=password reset runbook; workflow_step=2; owner=role_2; evidence_required=yes; human_review=conditional.</w:t>
      </w:r>
    </w:p>
    <w:p>
      <w:r>
        <w:t>Extended record 1046: This synthetic enterprise content expands file size for realistic upload and ingestion testing. Category=it_service_desk; topic=password reset runbook; workflow_step=3; owner=role_3; evidence_required=yes; human_review=conditional.</w:t>
      </w:r>
    </w:p>
    <w:p>
      <w:r>
        <w:t>Extended record 1047: This synthetic enterprise content expands file size for realistic upload and ingestion testing. Category=it_service_desk; topic=password reset runbook; workflow_step=4; owner=role_4; evidence_required=yes; human_review=conditional.</w:t>
      </w:r>
    </w:p>
    <w:p>
      <w:r>
        <w:t>Extended record 1048: This synthetic enterprise content expands file size for realistic upload and ingestion testing. Category=it_service_desk; topic=password reset runbook; workflow_step=5; owner=role_5; evidence_required=yes; human_review=required.</w:t>
      </w:r>
    </w:p>
    <w:p>
      <w:r>
        <w:t>Extended record 1049: This synthetic enterprise content expands file size for realistic upload and ingestion testing. Category=it_service_desk; topic=password reset runbook; workflow_step=6; owner=role_6; evidence_required=yes; human_review=conditional.</w:t>
      </w:r>
    </w:p>
    <w:p>
      <w:r>
        <w:t>Extended record 1050: This synthetic enterprise content expands file size for realistic upload and ingestion testing. Category=it_service_desk; topic=password reset runbook; workflow_step=1; owner=role_7; evidence_required=yes; human_review=conditional.</w:t>
      </w:r>
    </w:p>
    <w:p>
      <w:r>
        <w:t>Extended record 1051: This synthetic enterprise content expands file size for realistic upload and ingestion testing. Category=it_service_desk; topic=password reset runbook; workflow_step=2; owner=role_8; evidence_required=yes; human_review=conditional.</w:t>
      </w:r>
    </w:p>
    <w:p>
      <w:r>
        <w:t>Extended record 1052: This synthetic enterprise content expands file size for realistic upload and ingestion testing. Category=it_service_desk; topic=password reset runbook; workflow_step=3; owner=role_9; evidence_required=yes; human_review=required.</w:t>
      </w:r>
    </w:p>
    <w:p>
      <w:r>
        <w:t>Extended record 1053: This synthetic enterprise content expands file size for realistic upload and ingestion testing. Category=it_service_desk; topic=password reset runbook; workflow_step=4; owner=role_1; evidence_required=yes; human_review=conditional.</w:t>
      </w:r>
    </w:p>
    <w:p>
      <w:r>
        <w:t>Extended record 1054: This synthetic enterprise content expands file size for realistic upload and ingestion testing. Category=it_service_desk; topic=password reset runbook; workflow_step=5; owner=role_2; evidence_required=yes; human_review=conditional.</w:t>
      </w:r>
    </w:p>
    <w:p>
      <w:r>
        <w:t>Extended record 1055: This synthetic enterprise content expands file size for realistic upload and ingestion testing. Category=it_service_desk; topic=password reset runbook; workflow_step=6; owner=role_3; evidence_required=yes; human_review=conditional.</w:t>
      </w:r>
    </w:p>
    <w:p>
      <w:r>
        <w:t>Extended record 1056: This synthetic enterprise content expands file size for realistic upload and ingestion testing. Category=it_service_desk; topic=password reset runbook; workflow_step=1; owner=role_4; evidence_required=yes; human_review=required.</w:t>
      </w:r>
    </w:p>
    <w:p>
      <w:r>
        <w:t>Extended record 1057: This synthetic enterprise content expands file size for realistic upload and ingestion testing. Category=it_service_desk; topic=password reset runbook; workflow_step=2; owner=role_5; evidence_required=yes; human_review=conditional.</w:t>
      </w:r>
    </w:p>
    <w:p>
      <w:r>
        <w:t>Extended record 1058: This synthetic enterprise content expands file size for realistic upload and ingestion testing. Category=it_service_desk; topic=password reset runbook; workflow_step=3; owner=role_6; evidence_required=yes; human_review=conditional.</w:t>
      </w:r>
    </w:p>
    <w:p>
      <w:r>
        <w:t>Extended record 1059: This synthetic enterprise content expands file size for realistic upload and ingestion testing. Category=it_service_desk; topic=password reset runbook; workflow_step=4; owner=role_7; evidence_required=yes; human_review=conditional.</w:t>
      </w:r>
    </w:p>
    <w:p>
      <w:r>
        <w:t>Extended record 1060: This synthetic enterprise content expands file size for realistic upload and ingestion testing. Category=it_service_desk; topic=password reset runbook; workflow_step=5; owner=role_8; evidence_required=yes; human_review=required.</w:t>
      </w:r>
    </w:p>
    <w:p>
      <w:r>
        <w:t>Extended record 1061: This synthetic enterprise content expands file size for realistic upload and ingestion testing. Category=it_service_desk; topic=password reset runbook; workflow_step=6; owner=role_9; evidence_required=yes; human_review=conditional.</w:t>
      </w:r>
    </w:p>
    <w:p>
      <w:r>
        <w:t>Extended record 1062: This synthetic enterprise content expands file size for realistic upload and ingestion testing. Category=it_service_desk; topic=password reset runbook; workflow_step=1; owner=role_1; evidence_required=yes; human_review=conditional.</w:t>
      </w:r>
    </w:p>
    <w:p>
      <w:r>
        <w:t>Extended record 1063: This synthetic enterprise content expands file size for realistic upload and ingestion testing. Category=it_service_desk; topic=password reset runbook; workflow_step=2; owner=role_2; evidence_required=yes; human_review=conditional.</w:t>
      </w:r>
    </w:p>
    <w:p>
      <w:r>
        <w:t>Extended record 1064: This synthetic enterprise content expands file size for realistic upload and ingestion testing. Category=it_service_desk; topic=password reset runbook; workflow_step=3; owner=role_3; evidence_required=yes; human_review=required.</w:t>
      </w:r>
    </w:p>
    <w:p>
      <w:r>
        <w:t>Extended record 1065: This synthetic enterprise content expands file size for realistic upload and ingestion testing. Category=it_service_desk; topic=password reset runbook; workflow_step=4; owner=role_4; evidence_required=yes; human_review=conditional.</w:t>
      </w:r>
    </w:p>
    <w:p>
      <w:r>
        <w:t>Extended record 1066: This synthetic enterprise content expands file size for realistic upload and ingestion testing. Category=it_service_desk; topic=password reset runbook; workflow_step=5; owner=role_5; evidence_required=yes; human_review=conditional.</w:t>
      </w:r>
    </w:p>
    <w:p>
      <w:r>
        <w:t>Extended record 1067: This synthetic enterprise content expands file size for realistic upload and ingestion testing. Category=it_service_desk; topic=password reset runbook; workflow_step=6; owner=role_6; evidence_required=yes; human_review=conditional.</w:t>
      </w:r>
    </w:p>
    <w:p>
      <w:r>
        <w:t>Extended record 1068: This synthetic enterprise content expands file size for realistic upload and ingestion testing. Category=it_service_desk; topic=password reset runbook; workflow_step=1; owner=role_7; evidence_required=yes; human_review=required.</w:t>
      </w:r>
    </w:p>
    <w:p>
      <w:r>
        <w:t>Extended record 1069: This synthetic enterprise content expands file size for realistic upload and ingestion testing. Category=it_service_desk; topic=password reset runbook; workflow_step=2; owner=role_8; evidence_required=yes; human_review=conditional.</w:t>
      </w:r>
    </w:p>
    <w:p>
      <w:r>
        <w:t>Extended record 1070: This synthetic enterprise content expands file size for realistic upload and ingestion testing. Category=it_service_desk; topic=password reset runbook; workflow_step=3; owner=role_9; evidence_required=yes; human_review=conditional.</w:t>
      </w:r>
    </w:p>
    <w:p>
      <w:r>
        <w:t>Extended record 1071: This synthetic enterprise content expands file size for realistic upload and ingestion testing. Category=it_service_desk; topic=password reset runbook; workflow_step=4; owner=role_1; evidence_required=yes; human_review=conditional.</w:t>
      </w:r>
    </w:p>
    <w:p>
      <w:r>
        <w:t>Extended record 1072: This synthetic enterprise content expands file size for realistic upload and ingestion testing. Category=it_service_desk; topic=password reset runbook; workflow_step=5; owner=role_2; evidence_required=yes; human_review=required.</w:t>
      </w:r>
    </w:p>
    <w:p>
      <w:r>
        <w:t>Extended record 1073: This synthetic enterprise content expands file size for realistic upload and ingestion testing. Category=it_service_desk; topic=password reset runbook; workflow_step=6; owner=role_3; evidence_required=yes; human_review=conditional.</w:t>
      </w:r>
    </w:p>
    <w:p>
      <w:r>
        <w:t>Extended record 1074: This synthetic enterprise content expands file size for realistic upload and ingestion testing. Category=it_service_desk; topic=password reset runbook; workflow_step=1; owner=role_4; evidence_required=yes; human_review=conditional.</w:t>
      </w:r>
    </w:p>
    <w:p>
      <w:r>
        <w:t>Extended record 1075: This synthetic enterprise content expands file size for realistic upload and ingestion testing. Category=it_service_desk; topic=password reset runbook; workflow_step=2; owner=role_5; evidence_required=yes; human_review=conditional.</w:t>
      </w:r>
    </w:p>
    <w:p>
      <w:r>
        <w:t>Extended record 1076: This synthetic enterprise content expands file size for realistic upload and ingestion testing. Category=it_service_desk; topic=password reset runbook; workflow_step=3; owner=role_6; evidence_required=yes; human_review=required.</w:t>
      </w:r>
    </w:p>
    <w:p>
      <w:r>
        <w:t>Extended record 1077: This synthetic enterprise content expands file size for realistic upload and ingestion testing. Category=it_service_desk; topic=password reset runbook; workflow_step=4; owner=role_7; evidence_required=yes; human_review=conditional.</w:t>
      </w:r>
    </w:p>
    <w:p>
      <w:r>
        <w:t>Extended record 1078: This synthetic enterprise content expands file size for realistic upload and ingestion testing. Category=it_service_desk; topic=password reset runbook; workflow_step=5; owner=role_8; evidence_required=yes; human_review=conditional.</w:t>
      </w:r>
    </w:p>
    <w:p>
      <w:r>
        <w:t>Extended record 1079: This synthetic enterprise content expands file size for realistic upload and ingestion testing. Category=it_service_desk; topic=password reset runbook; workflow_step=6; owner=role_9; evidence_required=yes; human_review=conditional.</w:t>
      </w:r>
    </w:p>
    <w:p>
      <w:r>
        <w:t>Extended record 1080: This synthetic enterprise content expands file size for realistic upload and ingestion testing. Category=it_service_desk; topic=password reset runbook; workflow_step=1; owner=role_1; evidence_required=yes; human_review=required.</w:t>
      </w:r>
    </w:p>
    <w:p>
      <w:r>
        <w:t>Extended record 1081: This synthetic enterprise content expands file size for realistic upload and ingestion testing. Category=it_service_desk; topic=password reset runbook; workflow_step=2; owner=role_2; evidence_required=yes; human_review=conditional.</w:t>
      </w:r>
    </w:p>
    <w:p>
      <w:r>
        <w:t>Extended record 1082: This synthetic enterprise content expands file size for realistic upload and ingestion testing. Category=it_service_desk; topic=password reset runbook; workflow_step=3; owner=role_3; evidence_required=yes; human_review=conditional.</w:t>
      </w:r>
    </w:p>
    <w:p>
      <w:r>
        <w:t>Extended record 1083: This synthetic enterprise content expands file size for realistic upload and ingestion testing. Category=it_service_desk; topic=password reset runbook; workflow_step=4; owner=role_4; evidence_required=yes; human_review=conditional.</w:t>
      </w:r>
    </w:p>
    <w:p>
      <w:r>
        <w:t>Extended record 1084: This synthetic enterprise content expands file size for realistic upload and ingestion testing. Category=it_service_desk; topic=password reset runbook; workflow_step=5; owner=role_5; evidence_required=yes; human_review=required.</w:t>
      </w:r>
    </w:p>
    <w:p>
      <w:r>
        <w:t>Extended record 1085: This synthetic enterprise content expands file size for realistic upload and ingestion testing. Category=it_service_desk; topic=password reset runbook; workflow_step=6; owner=role_6; evidence_required=yes; human_review=conditional.</w:t>
      </w:r>
    </w:p>
    <w:p>
      <w:r>
        <w:t>Extended record 1086: This synthetic enterprise content expands file size for realistic upload and ingestion testing. Category=it_service_desk; topic=password reset runbook; workflow_step=1; owner=role_7; evidence_required=yes; human_review=conditional.</w:t>
      </w:r>
    </w:p>
    <w:p>
      <w:r>
        <w:t>Extended record 1087: This synthetic enterprise content expands file size for realistic upload and ingestion testing. Category=it_service_desk; topic=password reset runbook; workflow_step=2; owner=role_8; evidence_required=yes; human_review=conditional.</w:t>
      </w:r>
    </w:p>
    <w:p>
      <w:r>
        <w:t>Extended record 1088: This synthetic enterprise content expands file size for realistic upload and ingestion testing. Category=it_service_desk; topic=password reset runbook; workflow_step=3; owner=role_9; evidence_required=yes; human_review=required.</w:t>
      </w:r>
    </w:p>
    <w:p>
      <w:r>
        <w:t>Extended record 1089: This synthetic enterprise content expands file size for realistic upload and ingestion testing. Category=it_service_desk; topic=password reset runbook; workflow_step=4; owner=role_1; evidence_required=yes; human_review=conditional.</w:t>
      </w:r>
    </w:p>
    <w:p>
      <w:r>
        <w:t>Extended record 1090: This synthetic enterprise content expands file size for realistic upload and ingestion testing. Category=it_service_desk; topic=password reset runbook; workflow_step=5; owner=role_2; evidence_required=yes; human_review=conditional.</w:t>
      </w:r>
    </w:p>
    <w:p>
      <w:r>
        <w:t>Extended record 1091: This synthetic enterprise content expands file size for realistic upload and ingestion testing. Category=it_service_desk; topic=password reset runbook; workflow_step=6; owner=role_3; evidence_required=yes; human_review=conditional.</w:t>
      </w:r>
    </w:p>
    <w:p>
      <w:r>
        <w:t>Extended record 1092: This synthetic enterprise content expands file size for realistic upload and ingestion testing. Category=it_service_desk; topic=password reset runbook; workflow_step=1; owner=role_4; evidence_required=yes; human_review=required.</w:t>
      </w:r>
    </w:p>
    <w:p>
      <w:r>
        <w:t>Extended record 1093: This synthetic enterprise content expands file size for realistic upload and ingestion testing. Category=it_service_desk; topic=password reset runbook; workflow_step=2; owner=role_5; evidence_required=yes; human_review=conditional.</w:t>
      </w:r>
    </w:p>
    <w:p>
      <w:r>
        <w:t>Extended record 1094: This synthetic enterprise content expands file size for realistic upload and ingestion testing. Category=it_service_desk; topic=password reset runbook; workflow_step=3; owner=role_6; evidence_required=yes; human_review=conditional.</w:t>
      </w:r>
    </w:p>
    <w:p>
      <w:r>
        <w:t>Extended record 1095: This synthetic enterprise content expands file size for realistic upload and ingestion testing. Category=it_service_desk; topic=password reset runbook; workflow_step=4; owner=role_7; evidence_required=yes; human_review=conditional.</w:t>
      </w:r>
    </w:p>
    <w:p>
      <w:r>
        <w:t>Extended record 1096: This synthetic enterprise content expands file size for realistic upload and ingestion testing. Category=it_service_desk; topic=password reset runbook; workflow_step=5; owner=role_8; evidence_required=yes; human_review=required.</w:t>
      </w:r>
    </w:p>
    <w:p>
      <w:r>
        <w:t>Extended record 1097: This synthetic enterprise content expands file size for realistic upload and ingestion testing. Category=it_service_desk; topic=password reset runbook; workflow_step=6; owner=role_9; evidence_required=yes; human_review=conditional.</w:t>
      </w:r>
    </w:p>
    <w:p>
      <w:r>
        <w:t>Extended record 1098: This synthetic enterprise content expands file size for realistic upload and ingestion testing. Category=it_service_desk; topic=password reset runbook; workflow_step=1; owner=role_1; evidence_required=yes; human_review=conditional.</w:t>
      </w:r>
    </w:p>
    <w:p>
      <w:r>
        <w:t>Extended record 1099: This synthetic enterprise content expands file size for realistic upload and ingestion testing. Category=it_service_desk; topic=password reset runbook; workflow_step=2; owner=role_2; evidence_required=yes; human_review=conditional.</w:t>
      </w:r>
    </w:p>
    <w:p>
      <w:r>
        <w:t>Extended record 1100: This synthetic enterprise content expands file size for realistic upload and ingestion testing. Category=it_service_desk; topic=password reset runbook; workflow_step=3; owner=role_3; evidence_required=yes; human_review=required.</w:t>
      </w:r>
    </w:p>
    <w:p>
      <w:r>
        <w:t>Extended record 1101: This synthetic enterprise content expands file size for realistic upload and ingestion testing. Category=it_service_desk; topic=password reset runbook; workflow_step=4; owner=role_4; evidence_required=yes; human_review=conditional.</w:t>
      </w:r>
    </w:p>
    <w:p>
      <w:r>
        <w:t>Extended record 1102: This synthetic enterprise content expands file size for realistic upload and ingestion testing. Category=it_service_desk; topic=password reset runbook; workflow_step=5; owner=role_5; evidence_required=yes; human_review=conditional.</w:t>
      </w:r>
    </w:p>
    <w:p>
      <w:r>
        <w:t>Extended record 1103: This synthetic enterprise content expands file size for realistic upload and ingestion testing. Category=it_service_desk; topic=password reset runbook; workflow_step=6; owner=role_6; evidence_required=yes; human_review=conditional.</w:t>
      </w:r>
    </w:p>
    <w:p>
      <w:r>
        <w:t>Extended record 1104: This synthetic enterprise content expands file size for realistic upload and ingestion testing. Category=it_service_desk; topic=password reset runbook; workflow_step=1; owner=role_7; evidence_required=yes; human_review=required.</w:t>
      </w:r>
    </w:p>
    <w:p>
      <w:r>
        <w:t>Extended record 1105: This synthetic enterprise content expands file size for realistic upload and ingestion testing. Category=it_service_desk; topic=password reset runbook; workflow_step=2; owner=role_8; evidence_required=yes; human_review=conditional.</w:t>
      </w:r>
    </w:p>
    <w:p>
      <w:r>
        <w:t>Extended record 1106: This synthetic enterprise content expands file size for realistic upload and ingestion testing. Category=it_service_desk; topic=password reset runbook; workflow_step=3; owner=role_9; evidence_required=yes; human_review=conditional.</w:t>
      </w:r>
    </w:p>
    <w:p>
      <w:r>
        <w:t>Extended record 1107: This synthetic enterprise content expands file size for realistic upload and ingestion testing. Category=it_service_desk; topic=password reset runbook; workflow_step=4; owner=role_1; evidence_required=yes; human_review=conditional.</w:t>
      </w:r>
    </w:p>
    <w:p>
      <w:r>
        <w:t>Extended record 1108: This synthetic enterprise content expands file size for realistic upload and ingestion testing. Category=it_service_desk; topic=password reset runbook; workflow_step=5; owner=role_2; evidence_required=yes; human_review=required.</w:t>
      </w:r>
    </w:p>
    <w:p>
      <w:r>
        <w:t>Extended record 1109: This synthetic enterprise content expands file size for realistic upload and ingestion testing. Category=it_service_desk; topic=password reset runbook; workflow_step=6; owner=role_3; evidence_required=yes; human_review=conditional.</w:t>
      </w:r>
    </w:p>
    <w:p>
      <w:r>
        <w:t>Extended record 1110: This synthetic enterprise content expands file size for realistic upload and ingestion testing. Category=it_service_desk; topic=password reset runbook; workflow_step=1; owner=role_4; evidence_required=yes; human_review=conditional.</w:t>
      </w:r>
    </w:p>
    <w:p>
      <w:r>
        <w:t>Extended record 1111: This synthetic enterprise content expands file size for realistic upload and ingestion testing. Category=it_service_desk; topic=password reset runbook; workflow_step=2; owner=role_5; evidence_required=yes; human_review=conditional.</w:t>
      </w:r>
    </w:p>
    <w:p>
      <w:r>
        <w:t>Extended record 1112: This synthetic enterprise content expands file size for realistic upload and ingestion testing. Category=it_service_desk; topic=password reset runbook; workflow_step=3; owner=role_6; evidence_required=yes; human_review=required.</w:t>
      </w:r>
    </w:p>
    <w:p>
      <w:r>
        <w:t>Extended record 1113: This synthetic enterprise content expands file size for realistic upload and ingestion testing. Category=it_service_desk; topic=password reset runbook; workflow_step=4; owner=role_7; evidence_required=yes; human_review=conditional.</w:t>
      </w:r>
    </w:p>
    <w:p>
      <w:r>
        <w:t>Extended record 1114: This synthetic enterprise content expands file size for realistic upload and ingestion testing. Category=it_service_desk; topic=password reset runbook; workflow_step=5; owner=role_8; evidence_required=yes; human_review=conditional.</w:t>
      </w:r>
    </w:p>
    <w:p>
      <w:r>
        <w:t>Extended record 1115: This synthetic enterprise content expands file size for realistic upload and ingestion testing. Category=it_service_desk; topic=password reset runbook; workflow_step=6; owner=role_9; evidence_required=yes; human_review=conditional.</w:t>
      </w:r>
    </w:p>
    <w:p>
      <w:r>
        <w:t>Extended record 1116: This synthetic enterprise content expands file size for realistic upload and ingestion testing. Category=it_service_desk; topic=password reset runbook; workflow_step=1; owner=role_1; evidence_required=yes; human_review=required.</w:t>
      </w:r>
    </w:p>
    <w:p>
      <w:r>
        <w:t>Extended record 1117: This synthetic enterprise content expands file size for realistic upload and ingestion testing. Category=it_service_desk; topic=password reset runbook; workflow_step=2; owner=role_2; evidence_required=yes; human_review=conditional.</w:t>
      </w:r>
    </w:p>
    <w:p>
      <w:r>
        <w:t>Extended record 1118: This synthetic enterprise content expands file size for realistic upload and ingestion testing. Category=it_service_desk; topic=password reset runbook; workflow_step=3; owner=role_3; evidence_required=yes; human_review=conditional.</w:t>
      </w:r>
    </w:p>
    <w:p>
      <w:r>
        <w:t>Extended record 1119: This synthetic enterprise content expands file size for realistic upload and ingestion testing. Category=it_service_desk; topic=password reset runbook; workflow_step=4; owner=role_4; evidence_required=yes; human_review=conditional.</w:t>
      </w:r>
    </w:p>
    <w:p>
      <w:r>
        <w:t>Extended record 1120: This synthetic enterprise content expands file size for realistic upload and ingestion testing. Category=it_service_desk; topic=password reset runbook; workflow_step=5; owner=role_5; evidence_required=yes; human_review=required.</w:t>
      </w:r>
    </w:p>
    <w:p>
      <w:r>
        <w:t>Extended record 1121: This synthetic enterprise content expands file size for realistic upload and ingestion testing. Category=it_service_desk; topic=password reset runbook; workflow_step=6; owner=role_6; evidence_required=yes; human_review=conditional.</w:t>
      </w:r>
    </w:p>
    <w:p>
      <w:r>
        <w:t>Extended record 1122: This synthetic enterprise content expands file size for realistic upload and ingestion testing. Category=it_service_desk; topic=password reset runbook; workflow_step=1; owner=role_7; evidence_required=yes; human_review=conditional.</w:t>
      </w:r>
    </w:p>
    <w:p>
      <w:r>
        <w:t>Extended record 1123: This synthetic enterprise content expands file size for realistic upload and ingestion testing. Category=it_service_desk; topic=password reset runbook; workflow_step=2; owner=role_8; evidence_required=yes; human_review=conditional.</w:t>
      </w:r>
    </w:p>
    <w:p>
      <w:r>
        <w:t>Extended record 1124: This synthetic enterprise content expands file size for realistic upload and ingestion testing. Category=it_service_desk; topic=password reset runbook; workflow_step=3; owner=role_9; evidence_required=yes; human_review=required.</w:t>
      </w:r>
    </w:p>
    <w:p>
      <w:r>
        <w:t>Extended record 1125: This synthetic enterprise content expands file size for realistic upload and ingestion testing. Category=it_service_desk; topic=password reset runbook; workflow_step=4; owner=role_1; evidence_required=yes; human_review=conditional.</w:t>
      </w:r>
    </w:p>
    <w:p>
      <w:r>
        <w:t>Extended record 1126: This synthetic enterprise content expands file size for realistic upload and ingestion testing. Category=it_service_desk; topic=password reset runbook; workflow_step=5; owner=role_2; evidence_required=yes; human_review=conditional.</w:t>
      </w:r>
    </w:p>
    <w:p>
      <w:r>
        <w:t>Extended record 1127: This synthetic enterprise content expands file size for realistic upload and ingestion testing. Category=it_service_desk; topic=password reset runbook; workflow_step=6; owner=role_3; evidence_required=yes; human_review=conditional.</w:t>
      </w:r>
    </w:p>
    <w:p>
      <w:r>
        <w:t>Extended record 1128: This synthetic enterprise content expands file size for realistic upload and ingestion testing. Category=it_service_desk; topic=password reset runbook; workflow_step=1; owner=role_4; evidence_required=yes; human_review=required.</w:t>
      </w:r>
    </w:p>
    <w:p>
      <w:r>
        <w:t>Extended record 1129: This synthetic enterprise content expands file size for realistic upload and ingestion testing. Category=it_service_desk; topic=password reset runbook; workflow_step=2; owner=role_5; evidence_required=yes; human_review=conditional.</w:t>
      </w:r>
    </w:p>
    <w:p>
      <w:r>
        <w:t>Extended record 1130: This synthetic enterprise content expands file size for realistic upload and ingestion testing. Category=it_service_desk; topic=password reset runbook; workflow_step=3; owner=role_6; evidence_required=yes; human_review=conditional.</w:t>
      </w:r>
    </w:p>
    <w:p>
      <w:r>
        <w:t>Extended record 1131: This synthetic enterprise content expands file size for realistic upload and ingestion testing. Category=it_service_desk; topic=password reset runbook; workflow_step=4; owner=role_7; evidence_required=yes; human_review=conditional.</w:t>
      </w:r>
    </w:p>
    <w:p>
      <w:r>
        <w:t>Extended record 1132: This synthetic enterprise content expands file size for realistic upload and ingestion testing. Category=it_service_desk; topic=password reset runbook; workflow_step=5; owner=role_8; evidence_required=yes; human_review=required.</w:t>
      </w:r>
    </w:p>
    <w:p>
      <w:r>
        <w:t>Extended record 1133: This synthetic enterprise content expands file size for realistic upload and ingestion testing. Category=it_service_desk; topic=password reset runbook; workflow_step=6; owner=role_9; evidence_required=yes; human_review=conditional.</w:t>
      </w:r>
    </w:p>
    <w:p>
      <w:r>
        <w:t>Extended record 1134: This synthetic enterprise content expands file size for realistic upload and ingestion testing. Category=it_service_desk; topic=password reset runbook; workflow_step=1; owner=role_1; evidence_required=yes; human_review=conditional.</w:t>
      </w:r>
    </w:p>
    <w:p>
      <w:r>
        <w:t>Extended record 1135: This synthetic enterprise content expands file size for realistic upload and ingestion testing. Category=it_service_desk; topic=password reset runbook; workflow_step=2; owner=role_2; evidence_required=yes; human_review=conditional.</w:t>
      </w:r>
    </w:p>
    <w:p>
      <w:r>
        <w:t>Extended record 1136: This synthetic enterprise content expands file size for realistic upload and ingestion testing. Category=it_service_desk; topic=password reset runbook; workflow_step=3; owner=role_3; evidence_required=yes; human_review=required.</w:t>
      </w:r>
    </w:p>
    <w:p>
      <w:r>
        <w:t>Extended record 1137: This synthetic enterprise content expands file size for realistic upload and ingestion testing. Category=it_service_desk; topic=password reset runbook; workflow_step=4; owner=role_4; evidence_required=yes; human_review=conditional.</w:t>
      </w:r>
    </w:p>
    <w:p>
      <w:r>
        <w:t>Extended record 1138: This synthetic enterprise content expands file size for realistic upload and ingestion testing. Category=it_service_desk; topic=password reset runbook; workflow_step=5; owner=role_5; evidence_required=yes; human_review=conditional.</w:t>
      </w:r>
    </w:p>
    <w:p>
      <w:r>
        <w:t>Extended record 1139: This synthetic enterprise content expands file size for realistic upload and ingestion testing. Category=it_service_desk; topic=password reset runbook; workflow_step=6; owner=role_6; evidence_required=yes; human_review=conditional.</w:t>
      </w:r>
    </w:p>
    <w:p>
      <w:r>
        <w:t>Extended record 1140: This synthetic enterprise content expands file size for realistic upload and ingestion testing. Category=it_service_desk; topic=password reset runbook; workflow_step=1; owner=role_7; evidence_required=yes; human_review=required.</w:t>
      </w:r>
    </w:p>
    <w:p>
      <w:r>
        <w:t>Extended record 1141: This synthetic enterprise content expands file size for realistic upload and ingestion testing. Category=it_service_desk; topic=password reset runbook; workflow_step=2; owner=role_8; evidence_required=yes; human_review=conditional.</w:t>
      </w:r>
    </w:p>
    <w:p>
      <w:r>
        <w:t>Extended record 1142: This synthetic enterprise content expands file size for realistic upload and ingestion testing. Category=it_service_desk; topic=password reset runbook; workflow_step=3; owner=role_9; evidence_required=yes; human_review=conditional.</w:t>
      </w:r>
    </w:p>
    <w:p>
      <w:r>
        <w:t>Extended record 1143: This synthetic enterprise content expands file size for realistic upload and ingestion testing. Category=it_service_desk; topic=password reset runbook; workflow_step=4; owner=role_1; evidence_required=yes; human_review=conditional.</w:t>
      </w:r>
    </w:p>
    <w:p>
      <w:r>
        <w:t>Extended record 1144: This synthetic enterprise content expands file size for realistic upload and ingestion testing. Category=it_service_desk; topic=password reset runbook; workflow_step=5; owner=role_2; evidence_required=yes; human_review=required.</w:t>
      </w:r>
    </w:p>
    <w:p>
      <w:r>
        <w:t>Extended record 1145: This synthetic enterprise content expands file size for realistic upload and ingestion testing. Category=it_service_desk; topic=password reset runbook; workflow_step=6; owner=role_3; evidence_required=yes; human_review=conditional.</w:t>
      </w:r>
    </w:p>
    <w:p>
      <w:r>
        <w:t>Extended record 1146: This synthetic enterprise content expands file size for realistic upload and ingestion testing. Category=it_service_desk; topic=password reset runbook; workflow_step=1; owner=role_4; evidence_required=yes; human_review=conditional.</w:t>
      </w:r>
    </w:p>
    <w:p>
      <w:r>
        <w:t>Extended record 1147: This synthetic enterprise content expands file size for realistic upload and ingestion testing. Category=it_service_desk; topic=password reset runbook; workflow_step=2; owner=role_5; evidence_required=yes; human_review=conditional.</w:t>
      </w:r>
    </w:p>
    <w:p>
      <w:r>
        <w:t>Extended record 1148: This synthetic enterprise content expands file size for realistic upload and ingestion testing. Category=it_service_desk; topic=password reset runbook; workflow_step=3; owner=role_6; evidence_required=yes; human_review=required.</w:t>
      </w:r>
    </w:p>
    <w:p>
      <w:r>
        <w:t>Extended record 1149: This synthetic enterprise content expands file size for realistic upload and ingestion testing. Category=it_service_desk; topic=password reset runbook; workflow_step=4; owner=role_7; evidence_required=yes; human_review=conditional.</w:t>
      </w:r>
    </w:p>
    <w:p>
      <w:r>
        <w:t>Extended record 1150: This synthetic enterprise content expands file size for realistic upload and ingestion testing. Category=it_service_desk; topic=password reset runbook; workflow_step=5; owner=role_8; evidence_required=yes; human_review=conditional.</w:t>
      </w:r>
    </w:p>
    <w:p>
      <w:r>
        <w:t>Extended record 1151: This synthetic enterprise content expands file size for realistic upload and ingestion testing. Category=it_service_desk; topic=password reset runbook; workflow_step=6; owner=role_9; evidence_required=yes; human_review=conditional.</w:t>
      </w:r>
    </w:p>
    <w:p>
      <w:r>
        <w:t>Extended record 1152: This synthetic enterprise content expands file size for realistic upload and ingestion testing. Category=it_service_desk; topic=password reset runbook; workflow_step=1; owner=role_1; evidence_required=yes; human_review=required.</w:t>
      </w:r>
    </w:p>
    <w:p>
      <w:r>
        <w:t>Extended record 1153: This synthetic enterprise content expands file size for realistic upload and ingestion testing. Category=it_service_desk; topic=password reset runbook; workflow_step=2; owner=role_2; evidence_required=yes; human_review=conditional.</w:t>
      </w:r>
    </w:p>
    <w:p>
      <w:r>
        <w:t>Extended record 1154: This synthetic enterprise content expands file size for realistic upload and ingestion testing. Category=it_service_desk; topic=password reset runbook; workflow_step=3; owner=role_3; evidence_required=yes; human_review=conditional.</w:t>
      </w:r>
    </w:p>
    <w:p>
      <w:r>
        <w:t>Extended record 1155: This synthetic enterprise content expands file size for realistic upload and ingestion testing. Category=it_service_desk; topic=password reset runbook; workflow_step=4; owner=role_4; evidence_required=yes; human_review=conditional.</w:t>
      </w:r>
    </w:p>
    <w:p>
      <w:r>
        <w:t>Extended record 1156: This synthetic enterprise content expands file size for realistic upload and ingestion testing. Category=it_service_desk; topic=password reset runbook; workflow_step=5; owner=role_5; evidence_required=yes; human_review=required.</w:t>
      </w:r>
    </w:p>
    <w:p>
      <w:r>
        <w:t>Extended record 1157: This synthetic enterprise content expands file size for realistic upload and ingestion testing. Category=it_service_desk; topic=password reset runbook; workflow_step=6; owner=role_6; evidence_required=yes; human_review=conditional.</w:t>
      </w:r>
    </w:p>
    <w:p>
      <w:r>
        <w:t>Extended record 1158: This synthetic enterprise content expands file size for realistic upload and ingestion testing. Category=it_service_desk; topic=password reset runbook; workflow_step=1; owner=role_7; evidence_required=yes; human_review=conditional.</w:t>
      </w:r>
    </w:p>
    <w:p>
      <w:r>
        <w:t>Extended record 1159: This synthetic enterprise content expands file size for realistic upload and ingestion testing. Category=it_service_desk; topic=password reset runbook; workflow_step=2; owner=role_8; evidence_required=yes; human_review=conditional.</w:t>
      </w:r>
    </w:p>
    <w:p>
      <w:r>
        <w:t>Extended record 1160: This synthetic enterprise content expands file size for realistic upload and ingestion testing. Category=it_service_desk; topic=password reset runbook; workflow_step=3; owner=role_9; evidence_required=yes; human_review=required.</w:t>
      </w:r>
    </w:p>
    <w:p>
      <w:r>
        <w:t>Extended record 1161: This synthetic enterprise content expands file size for realistic upload and ingestion testing. Category=it_service_desk; topic=password reset runbook; workflow_step=4; owner=role_1; evidence_required=yes; human_review=conditional.</w:t>
      </w:r>
    </w:p>
    <w:p>
      <w:r>
        <w:t>Extended record 1162: This synthetic enterprise content expands file size for realistic upload and ingestion testing. Category=it_service_desk; topic=password reset runbook; workflow_step=5; owner=role_2; evidence_required=yes; human_review=conditional.</w:t>
      </w:r>
    </w:p>
    <w:p>
      <w:r>
        <w:t>Extended record 1163: This synthetic enterprise content expands file size for realistic upload and ingestion testing. Category=it_service_desk; topic=password reset runbook; workflow_step=6; owner=role_3; evidence_required=yes; human_review=conditional.</w:t>
      </w:r>
    </w:p>
    <w:p>
      <w:r>
        <w:t>Extended record 1164: This synthetic enterprise content expands file size for realistic upload and ingestion testing. Category=it_service_desk; topic=password reset runbook; workflow_step=1; owner=role_4; evidence_required=yes; human_review=required.</w:t>
      </w:r>
    </w:p>
    <w:p>
      <w:r>
        <w:t>Extended record 1165: This synthetic enterprise content expands file size for realistic upload and ingestion testing. Category=it_service_desk; topic=password reset runbook; workflow_step=2; owner=role_5; evidence_required=yes; human_review=conditional.</w:t>
      </w:r>
    </w:p>
    <w:p>
      <w:r>
        <w:t>Extended record 1166: This synthetic enterprise content expands file size for realistic upload and ingestion testing. Category=it_service_desk; topic=password reset runbook; workflow_step=3; owner=role_6; evidence_required=yes; human_review=conditional.</w:t>
      </w:r>
    </w:p>
    <w:p>
      <w:r>
        <w:t>Extended record 1167: This synthetic enterprise content expands file size for realistic upload and ingestion testing. Category=it_service_desk; topic=password reset runbook; workflow_step=4; owner=role_7; evidence_required=yes; human_review=conditional.</w:t>
      </w:r>
    </w:p>
    <w:p>
      <w:r>
        <w:t>Extended record 1168: This synthetic enterprise content expands file size for realistic upload and ingestion testing. Category=it_service_desk; topic=password reset runbook; workflow_step=5; owner=role_8; evidence_required=yes; human_review=required.</w:t>
      </w:r>
    </w:p>
    <w:p>
      <w:r>
        <w:t>Extended record 1169: This synthetic enterprise content expands file size for realistic upload and ingestion testing. Category=it_service_desk; topic=password reset runbook; workflow_step=6; owner=role_9; evidence_required=yes; human_review=conditional.</w:t>
      </w:r>
    </w:p>
    <w:p>
      <w:r>
        <w:t>Extended record 1170: This synthetic enterprise content expands file size for realistic upload and ingestion testing. Category=it_service_desk; topic=password reset runbook; workflow_step=1; owner=role_1; evidence_required=yes; human_review=conditional.</w:t>
      </w:r>
    </w:p>
    <w:p>
      <w:r>
        <w:t>Extended record 1171: This synthetic enterprise content expands file size for realistic upload and ingestion testing. Category=it_service_desk; topic=password reset runbook; workflow_step=2; owner=role_2; evidence_required=yes; human_review=conditional.</w:t>
      </w:r>
    </w:p>
    <w:p>
      <w:r>
        <w:t>Extended record 1172: This synthetic enterprise content expands file size for realistic upload and ingestion testing. Category=it_service_desk; topic=password reset runbook; workflow_step=3; owner=role_3; evidence_required=yes; human_review=required.</w:t>
      </w:r>
    </w:p>
    <w:p>
      <w:r>
        <w:t>Extended record 1173: This synthetic enterprise content expands file size for realistic upload and ingestion testing. Category=it_service_desk; topic=password reset runbook; workflow_step=4; owner=role_4; evidence_required=yes; human_review=conditional.</w:t>
      </w:r>
    </w:p>
    <w:p>
      <w:r>
        <w:t>Extended record 1174: This synthetic enterprise content expands file size for realistic upload and ingestion testing. Category=it_service_desk; topic=password reset runbook; workflow_step=5; owner=role_5; evidence_required=yes; human_review=conditional.</w:t>
      </w:r>
    </w:p>
    <w:p>
      <w:r>
        <w:t>Extended record 1175: This synthetic enterprise content expands file size for realistic upload and ingestion testing. Category=it_service_desk; topic=password reset runbook; workflow_step=6; owner=role_6; evidence_required=yes; human_review=conditional.</w:t>
      </w:r>
    </w:p>
    <w:p>
      <w:r>
        <w:t>Extended record 1176: This synthetic enterprise content expands file size for realistic upload and ingestion testing. Category=it_service_desk; topic=password reset runbook; workflow_step=1; owner=role_7; evidence_required=yes; human_review=required.</w:t>
      </w:r>
    </w:p>
    <w:p>
      <w:r>
        <w:t>Extended record 1177: This synthetic enterprise content expands file size for realistic upload and ingestion testing. Category=it_service_desk; topic=password reset runbook; workflow_step=2; owner=role_8; evidence_required=yes; human_review=conditional.</w:t>
      </w:r>
    </w:p>
    <w:p>
      <w:r>
        <w:t>Extended record 1178: This synthetic enterprise content expands file size for realistic upload and ingestion testing. Category=it_service_desk; topic=password reset runbook; workflow_step=3; owner=role_9; evidence_required=yes; human_review=conditional.</w:t>
      </w:r>
    </w:p>
    <w:p>
      <w:r>
        <w:t>Extended record 1179: This synthetic enterprise content expands file size for realistic upload and ingestion testing. Category=it_service_desk; topic=password reset runbook; workflow_step=4; owner=role_1; evidence_required=yes; human_review=conditional.</w:t>
      </w:r>
    </w:p>
    <w:p>
      <w:r>
        <w:t>Extended record 1180: This synthetic enterprise content expands file size for realistic upload and ingestion testing. Category=it_service_desk; topic=password reset runbook; workflow_step=5; owner=role_2; evidence_required=yes; human_review=required.</w:t>
      </w:r>
    </w:p>
    <w:p>
      <w:r>
        <w:t>Extended record 1181: This synthetic enterprise content expands file size for realistic upload and ingestion testing. Category=it_service_desk; topic=password reset runbook; workflow_step=6; owner=role_3; evidence_required=yes; human_review=conditional.</w:t>
      </w:r>
    </w:p>
    <w:p>
      <w:r>
        <w:t>Extended record 1182: This synthetic enterprise content expands file size for realistic upload and ingestion testing. Category=it_service_desk; topic=password reset runbook; workflow_step=1; owner=role_4; evidence_required=yes; human_review=conditional.</w:t>
      </w:r>
    </w:p>
    <w:p>
      <w:r>
        <w:t>Extended record 1183: This synthetic enterprise content expands file size for realistic upload and ingestion testing. Category=it_service_desk; topic=password reset runbook; workflow_step=2; owner=role_5; evidence_required=yes; human_review=conditional.</w:t>
      </w:r>
    </w:p>
    <w:p>
      <w:r>
        <w:t>Extended record 1184: This synthetic enterprise content expands file size for realistic upload and ingestion testing. Category=it_service_desk; topic=password reset runbook; workflow_step=3; owner=role_6; evidence_required=yes; human_review=required.</w:t>
      </w:r>
    </w:p>
    <w:p>
      <w:r>
        <w:t>Extended record 1185: This synthetic enterprise content expands file size for realistic upload and ingestion testing. Category=it_service_desk; topic=password reset runbook; workflow_step=4; owner=role_7; evidence_required=yes; human_review=conditional.</w:t>
      </w:r>
    </w:p>
    <w:p>
      <w:r>
        <w:t>Extended record 1186: This synthetic enterprise content expands file size for realistic upload and ingestion testing. Category=it_service_desk; topic=password reset runbook; workflow_step=5; owner=role_8; evidence_required=yes; human_review=conditional.</w:t>
      </w:r>
    </w:p>
    <w:p>
      <w:r>
        <w:t>Extended record 1187: This synthetic enterprise content expands file size for realistic upload and ingestion testing. Category=it_service_desk; topic=password reset runbook; workflow_step=6; owner=role_9; evidence_required=yes; human_review=conditional.</w:t>
      </w:r>
    </w:p>
    <w:p>
      <w:r>
        <w:t>Extended record 1188: This synthetic enterprise content expands file size for realistic upload and ingestion testing. Category=it_service_desk; topic=password reset runbook; workflow_step=1; owner=role_1; evidence_required=yes; human_review=required.</w:t>
      </w:r>
    </w:p>
    <w:p>
      <w:r>
        <w:t>Extended record 1189: This synthetic enterprise content expands file size for realistic upload and ingestion testing. Category=it_service_desk; topic=password reset runbook; workflow_step=2; owner=role_2; evidence_required=yes; human_review=conditional.</w:t>
      </w:r>
    </w:p>
    <w:p>
      <w:r>
        <w:t>Extended record 1190: This synthetic enterprise content expands file size for realistic upload and ingestion testing. Category=it_service_desk; topic=password reset runbook; workflow_step=3; owner=role_3; evidence_required=yes; human_review=conditional.</w:t>
      </w:r>
    </w:p>
    <w:p>
      <w:r>
        <w:t>Extended record 1191: This synthetic enterprise content expands file size for realistic upload and ingestion testing. Category=it_service_desk; topic=password reset runbook; workflow_step=4; owner=role_4; evidence_required=yes; human_review=conditional.</w:t>
      </w:r>
    </w:p>
    <w:p>
      <w:r>
        <w:t>Extended record 1192: This synthetic enterprise content expands file size for realistic upload and ingestion testing. Category=it_service_desk; topic=password reset runbook; workflow_step=5; owner=role_5; evidence_required=yes; human_review=required.</w:t>
      </w:r>
    </w:p>
    <w:p>
      <w:r>
        <w:t>Extended record 1193: This synthetic enterprise content expands file size for realistic upload and ingestion testing. Category=it_service_desk; topic=password reset runbook; workflow_step=6; owner=role_6; evidence_required=yes; human_review=conditional.</w:t>
      </w:r>
    </w:p>
    <w:p>
      <w:r>
        <w:t>Extended record 1194: This synthetic enterprise content expands file size for realistic upload and ingestion testing. Category=it_service_desk; topic=password reset runbook; workflow_step=1; owner=role_7; evidence_required=yes; human_review=conditional.</w:t>
      </w:r>
    </w:p>
    <w:p>
      <w:r>
        <w:t>Extended record 1195: This synthetic enterprise content expands file size for realistic upload and ingestion testing. Category=it_service_desk; topic=password reset runbook; workflow_step=2; owner=role_8; evidence_required=yes; human_review=conditional.</w:t>
      </w:r>
    </w:p>
    <w:p>
      <w:r>
        <w:t>Extended record 1196: This synthetic enterprise content expands file size for realistic upload and ingestion testing. Category=it_service_desk; topic=password reset runbook; workflow_step=3; owner=role_9; evidence_required=yes; human_review=required.</w:t>
      </w:r>
    </w:p>
    <w:p>
      <w:r>
        <w:t>Extended record 1197: This synthetic enterprise content expands file size for realistic upload and ingestion testing. Category=it_service_desk; topic=password reset runbook; workflow_step=4; owner=role_1; evidence_required=yes; human_review=conditional.</w:t>
      </w:r>
    </w:p>
    <w:p>
      <w:r>
        <w:t>Extended record 1198: This synthetic enterprise content expands file size for realistic upload and ingestion testing. Category=it_service_desk; topic=password reset runbook; workflow_step=5; owner=role_2; evidence_required=yes; human_review=conditional.</w:t>
      </w:r>
    </w:p>
    <w:p>
      <w:r>
        <w:t>Extended record 1199: This synthetic enterprise content expands file size for realistic upload and ingestion testing. Category=it_service_desk; topic=password reset runbook; workflow_step=6; owner=role_3; evidence_required=yes; human_review=conditional.</w:t>
      </w:r>
    </w:p>
    <w:p>
      <w:r>
        <w:t>Extended record 1200: This synthetic enterprise content expands file size for realistic upload and ingestion testing. Category=it_service_desk; topic=password reset runbook; workflow_step=1; owner=role_4; evidence_required=yes; human_review=required.</w:t>
      </w:r>
    </w:p>
    <w:p>
      <w:r>
        <w:t>Extended record 1201: This synthetic enterprise content expands file size for realistic upload and ingestion testing. Category=it_service_desk; topic=password reset runbook; workflow_step=2; owner=role_5; evidence_required=yes; human_review=conditional.</w:t>
      </w:r>
    </w:p>
    <w:p>
      <w:r>
        <w:t>Extended record 1202: This synthetic enterprise content expands file size for realistic upload and ingestion testing. Category=it_service_desk; topic=password reset runbook; workflow_step=3; owner=role_6; evidence_required=yes; human_review=conditional.</w:t>
      </w:r>
    </w:p>
    <w:p>
      <w:r>
        <w:t>Extended record 1203: This synthetic enterprise content expands file size for realistic upload and ingestion testing. Category=it_service_desk; topic=password reset runbook; workflow_step=4; owner=role_7; evidence_required=yes; human_review=conditional.</w:t>
      </w:r>
    </w:p>
    <w:p>
      <w:r>
        <w:t>Extended record 1204: This synthetic enterprise content expands file size for realistic upload and ingestion testing. Category=it_service_desk; topic=password reset runbook; workflow_step=5; owner=role_8; evidence_required=yes; human_review=required.</w:t>
      </w:r>
    </w:p>
    <w:p>
      <w:r>
        <w:t>Extended record 1205: This synthetic enterprise content expands file size for realistic upload and ingestion testing. Category=it_service_desk; topic=password reset runbook; workflow_step=6; owner=role_9; evidence_required=yes; human_review=conditional.</w:t>
      </w:r>
    </w:p>
    <w:p>
      <w:r>
        <w:t>Extended record 1206: This synthetic enterprise content expands file size for realistic upload and ingestion testing. Category=it_service_desk; topic=password reset runbook; workflow_step=1; owner=role_1; evidence_required=yes; human_review=conditional.</w:t>
      </w:r>
    </w:p>
    <w:p>
      <w:r>
        <w:t>Extended record 1207: This synthetic enterprise content expands file size for realistic upload and ingestion testing. Category=it_service_desk; topic=password reset runbook; workflow_step=2; owner=role_2; evidence_required=yes; human_review=conditional.</w:t>
      </w:r>
    </w:p>
    <w:p>
      <w:r>
        <w:t>Extended record 1208: This synthetic enterprise content expands file size for realistic upload and ingestion testing. Category=it_service_desk; topic=password reset runbook; workflow_step=3; owner=role_3; evidence_required=yes; human_review=required.</w:t>
      </w:r>
    </w:p>
    <w:p>
      <w:r>
        <w:t>Extended record 1209: This synthetic enterprise content expands file size for realistic upload and ingestion testing. Category=it_service_desk; topic=password reset runbook; workflow_step=4; owner=role_4; evidence_required=yes; human_review=conditional.</w:t>
      </w:r>
    </w:p>
    <w:p>
      <w:r>
        <w:t>Extended record 1210: This synthetic enterprise content expands file size for realistic upload and ingestion testing. Category=it_service_desk; topic=password reset runbook; workflow_step=5; owner=role_5; evidence_required=yes; human_review=conditional.</w:t>
      </w:r>
    </w:p>
    <w:p>
      <w:r>
        <w:t>Extended record 1211: This synthetic enterprise content expands file size for realistic upload and ingestion testing. Category=it_service_desk; topic=password reset runbook; workflow_step=6; owner=role_6; evidence_required=yes; human_review=conditional.</w:t>
      </w:r>
    </w:p>
    <w:p>
      <w:r>
        <w:t>Extended record 1212: This synthetic enterprise content expands file size for realistic upload and ingestion testing. Category=it_service_desk; topic=password reset runbook; workflow_step=1; owner=role_7; evidence_required=yes; human_review=required.</w:t>
      </w:r>
    </w:p>
    <w:p>
      <w:r>
        <w:t>Extended record 1213: This synthetic enterprise content expands file size for realistic upload and ingestion testing. Category=it_service_desk; topic=password reset runbook; workflow_step=2; owner=role_8; evidence_required=yes; human_review=conditional.</w:t>
      </w:r>
    </w:p>
    <w:p>
      <w:r>
        <w:t>Extended record 1214: This synthetic enterprise content expands file size for realistic upload and ingestion testing. Category=it_service_desk; topic=password reset runbook; workflow_step=3; owner=role_9; evidence_required=yes; human_review=conditional.</w:t>
      </w:r>
    </w:p>
    <w:p>
      <w:r>
        <w:t>Extended record 1215: This synthetic enterprise content expands file size for realistic upload and ingestion testing. Category=it_service_desk; topic=password reset runbook; workflow_step=4; owner=role_1; evidence_required=yes; human_review=conditional.</w:t>
      </w:r>
    </w:p>
    <w:p>
      <w:r>
        <w:t>Extended record 1216: This synthetic enterprise content expands file size for realistic upload and ingestion testing. Category=it_service_desk; topic=password reset runbook; workflow_step=5; owner=role_2; evidence_required=yes; human_review=required.</w:t>
      </w:r>
    </w:p>
    <w:p>
      <w:r>
        <w:t>Extended record 1217: This synthetic enterprise content expands file size for realistic upload and ingestion testing. Category=it_service_desk; topic=password reset runbook; workflow_step=6; owner=role_3; evidence_required=yes; human_review=conditional.</w:t>
      </w:r>
    </w:p>
    <w:p>
      <w:r>
        <w:t>Extended record 1218: This synthetic enterprise content expands file size for realistic upload and ingestion testing. Category=it_service_desk; topic=password reset runbook; workflow_step=1; owner=role_4; evidence_required=yes; human_review=conditional.</w:t>
      </w:r>
    </w:p>
    <w:p>
      <w:r>
        <w:t>Extended record 1219: This synthetic enterprise content expands file size for realistic upload and ingestion testing. Category=it_service_desk; topic=password reset runbook; workflow_step=2; owner=role_5; evidence_required=yes; human_review=conditional.</w:t>
      </w:r>
    </w:p>
    <w:p>
      <w:r>
        <w:t>Extended record 1220: This synthetic enterprise content expands file size for realistic upload and ingestion testing. Category=it_service_desk; topic=password reset runbook; workflow_step=3; owner=role_6; evidence_required=yes; human_review=required.</w:t>
      </w:r>
    </w:p>
    <w:p>
      <w:r>
        <w:t>Extended record 1221: This synthetic enterprise content expands file size for realistic upload and ingestion testing. Category=it_service_desk; topic=password reset runbook; workflow_step=4; owner=role_7; evidence_required=yes; human_review=conditional.</w:t>
      </w:r>
    </w:p>
    <w:p>
      <w:r>
        <w:t>Extended record 1222: This synthetic enterprise content expands file size for realistic upload and ingestion testing. Category=it_service_desk; topic=password reset runbook; workflow_step=5; owner=role_8; evidence_required=yes; human_review=conditional.</w:t>
      </w:r>
    </w:p>
    <w:p>
      <w:r>
        <w:t>Extended record 1223: This synthetic enterprise content expands file size for realistic upload and ingestion testing. Category=it_service_desk; topic=password reset runbook; workflow_step=6; owner=role_9; evidence_required=yes; human_review=conditional.</w:t>
      </w:r>
    </w:p>
    <w:p>
      <w:r>
        <w:t>Extended record 1224: This synthetic enterprise content expands file size for realistic upload and ingestion testing. Category=it_service_desk; topic=password reset runbook; workflow_step=1; owner=role_1; evidence_required=yes; human_review=required.</w:t>
      </w:r>
    </w:p>
    <w:p>
      <w:r>
        <w:t>Extended record 1225: This synthetic enterprise content expands file size for realistic upload and ingestion testing. Category=it_service_desk; topic=password reset runbook; workflow_step=2; owner=role_2; evidence_required=yes; human_review=conditional.</w:t>
      </w:r>
    </w:p>
    <w:p>
      <w:r>
        <w:t>Extended record 1226: This synthetic enterprise content expands file size for realistic upload and ingestion testing. Category=it_service_desk; topic=password reset runbook; workflow_step=3; owner=role_3; evidence_required=yes; human_review=conditional.</w:t>
      </w:r>
    </w:p>
    <w:p>
      <w:r>
        <w:t>Extended record 1227: This synthetic enterprise content expands file size for realistic upload and ingestion testing. Category=it_service_desk; topic=password reset runbook; workflow_step=4; owner=role_4; evidence_required=yes; human_review=conditional.</w:t>
      </w:r>
    </w:p>
    <w:p>
      <w:r>
        <w:t>Extended record 1228: This synthetic enterprise content expands file size for realistic upload and ingestion testing. Category=it_service_desk; topic=password reset runbook; workflow_step=5; owner=role_5; evidence_required=yes; human_review=required.</w:t>
      </w:r>
    </w:p>
    <w:p>
      <w:r>
        <w:t>Extended record 1229: This synthetic enterprise content expands file size for realistic upload and ingestion testing. Category=it_service_desk; topic=password reset runbook; workflow_step=6; owner=role_6; evidence_required=yes; human_review=conditional.</w:t>
      </w:r>
    </w:p>
    <w:p>
      <w:r>
        <w:t>Extended record 1230: This synthetic enterprise content expands file size for realistic upload and ingestion testing. Category=it_service_desk; topic=password reset runbook; workflow_step=1; owner=role_7; evidence_required=yes; human_review=conditional.</w:t>
      </w:r>
    </w:p>
    <w:p>
      <w:r>
        <w:t>Extended record 1231: This synthetic enterprise content expands file size for realistic upload and ingestion testing. Category=it_service_desk; topic=password reset runbook; workflow_step=2; owner=role_8; evidence_required=yes; human_review=conditional.</w:t>
      </w:r>
    </w:p>
    <w:p>
      <w:r>
        <w:t>Extended record 1232: This synthetic enterprise content expands file size for realistic upload and ingestion testing. Category=it_service_desk; topic=password reset runbook; workflow_step=3; owner=role_9; evidence_required=yes; human_review=required.</w:t>
      </w:r>
    </w:p>
    <w:p>
      <w:r>
        <w:t>Extended record 1233: This synthetic enterprise content expands file size for realistic upload and ingestion testing. Category=it_service_desk; topic=password reset runbook; workflow_step=4; owner=role_1; evidence_required=yes; human_review=conditional.</w:t>
      </w:r>
    </w:p>
    <w:p>
      <w:r>
        <w:t>Extended record 1234: This synthetic enterprise content expands file size for realistic upload and ingestion testing. Category=it_service_desk; topic=password reset runbook; workflow_step=5; owner=role_2; evidence_required=yes; human_review=conditional.</w:t>
      </w:r>
    </w:p>
    <w:p>
      <w:r>
        <w:t>Extended record 1235: This synthetic enterprise content expands file size for realistic upload and ingestion testing. Category=it_service_desk; topic=password reset runbook; workflow_step=6; owner=role_3; evidence_required=yes; human_review=conditional.</w:t>
      </w:r>
    </w:p>
    <w:p>
      <w:r>
        <w:t>Extended record 1236: This synthetic enterprise content expands file size for realistic upload and ingestion testing. Category=it_service_desk; topic=password reset runbook; workflow_step=1; owner=role_4; evidence_required=yes; human_review=required.</w:t>
      </w:r>
    </w:p>
    <w:p>
      <w:r>
        <w:t>Extended record 1237: This synthetic enterprise content expands file size for realistic upload and ingestion testing. Category=it_service_desk; topic=password reset runbook; workflow_step=2; owner=role_5; evidence_required=yes; human_review=conditional.</w:t>
      </w:r>
    </w:p>
    <w:p>
      <w:r>
        <w:t>Extended record 1238: This synthetic enterprise content expands file size for realistic upload and ingestion testing. Category=it_service_desk; topic=password reset runbook; workflow_step=3; owner=role_6; evidence_required=yes; human_review=conditional.</w:t>
      </w:r>
    </w:p>
    <w:p>
      <w:r>
        <w:t>Extended record 1239: This synthetic enterprise content expands file size for realistic upload and ingestion testing. Category=it_service_desk; topic=password reset runbook; workflow_step=4; owner=role_7; evidence_required=yes; human_review=conditional.</w:t>
      </w:r>
    </w:p>
    <w:p>
      <w:r>
        <w:t>Extended record 1240: This synthetic enterprise content expands file size for realistic upload and ingestion testing. Category=it_service_desk; topic=password reset runbook; workflow_step=5; owner=role_8; evidence_required=yes; human_review=required.</w:t>
      </w:r>
    </w:p>
    <w:p>
      <w:r>
        <w:t>Extended record 1241: This synthetic enterprise content expands file size for realistic upload and ingestion testing. Category=it_service_desk; topic=password reset runbook; workflow_step=6; owner=role_9; evidence_required=yes; human_review=conditional.</w:t>
      </w:r>
    </w:p>
    <w:p>
      <w:r>
        <w:t>Extended record 1242: This synthetic enterprise content expands file size for realistic upload and ingestion testing. Category=it_service_desk; topic=password reset runbook; workflow_step=1; owner=role_1; evidence_required=yes; human_review=conditional.</w:t>
      </w:r>
    </w:p>
    <w:p>
      <w:r>
        <w:t>Extended record 1243: This synthetic enterprise content expands file size for realistic upload and ingestion testing. Category=it_service_desk; topic=password reset runbook; workflow_step=2; owner=role_2; evidence_required=yes; human_review=conditional.</w:t>
      </w:r>
    </w:p>
    <w:p>
      <w:r>
        <w:t>Extended record 1244: This synthetic enterprise content expands file size for realistic upload and ingestion testing. Category=it_service_desk; topic=password reset runbook; workflow_step=3; owner=role_3; evidence_required=yes; human_review=required.</w:t>
      </w:r>
    </w:p>
    <w:p>
      <w:r>
        <w:t>Extended record 1245: This synthetic enterprise content expands file size for realistic upload and ingestion testing. Category=it_service_desk; topic=password reset runbook; workflow_step=4; owner=role_4; evidence_required=yes; human_review=conditional.</w:t>
      </w:r>
    </w:p>
    <w:p>
      <w:r>
        <w:t>Extended record 1246: This synthetic enterprise content expands file size for realistic upload and ingestion testing. Category=it_service_desk; topic=password reset runbook; workflow_step=5; owner=role_5; evidence_required=yes; human_review=conditional.</w:t>
      </w:r>
    </w:p>
    <w:p>
      <w:r>
        <w:t>Extended record 1247: This synthetic enterprise content expands file size for realistic upload and ingestion testing. Category=it_service_desk; topic=password reset runbook; workflow_step=6; owner=role_6; evidence_required=yes; human_review=conditional.</w:t>
      </w:r>
    </w:p>
    <w:p>
      <w:r>
        <w:t>Extended record 1248: This synthetic enterprise content expands file size for realistic upload and ingestion testing. Category=it_service_desk; topic=password reset runbook; workflow_step=1; owner=role_7; evidence_required=yes; human_review=required.</w:t>
      </w:r>
    </w:p>
    <w:p>
      <w:r>
        <w:t>Extended record 1249: This synthetic enterprise content expands file size for realistic upload and ingestion testing. Category=it_service_desk; topic=password reset runbook; workflow_step=2; owner=role_8; evidence_required=yes; human_review=conditional.</w:t>
      </w:r>
    </w:p>
    <w:p>
      <w:r>
        <w:t>Extended record 1250: This synthetic enterprise content expands file size for realistic upload and ingestion testing. Category=it_service_desk; topic=password reset runbook; workflow_step=3; owner=role_9; evidence_required=yes; human_review=conditional.</w:t>
      </w:r>
    </w:p>
    <w:p>
      <w:r>
        <w:t>Extended record 1251: This synthetic enterprise content expands file size for realistic upload and ingestion testing. Category=it_service_desk; topic=password reset runbook; workflow_step=4; owner=role_1; evidence_required=yes; human_review=conditional.</w:t>
      </w:r>
    </w:p>
    <w:p>
      <w:r>
        <w:t>Extended record 1252: This synthetic enterprise content expands file size for realistic upload and ingestion testing. Category=it_service_desk; topic=password reset runbook; workflow_step=5; owner=role_2; evidence_required=yes; human_review=required.</w:t>
      </w:r>
    </w:p>
    <w:p>
      <w:r>
        <w:t>Extended record 1253: This synthetic enterprise content expands file size for realistic upload and ingestion testing. Category=it_service_desk; topic=password reset runbook; workflow_step=6; owner=role_3; evidence_required=yes; human_review=conditional.</w:t>
      </w:r>
    </w:p>
    <w:p>
      <w:r>
        <w:t>Extended record 1254: This synthetic enterprise content expands file size for realistic upload and ingestion testing. Category=it_service_desk; topic=password reset runbook; workflow_step=1; owner=role_4; evidence_required=yes; human_review=conditional.</w:t>
      </w:r>
    </w:p>
    <w:p>
      <w:r>
        <w:t>Extended record 1255: This synthetic enterprise content expands file size for realistic upload and ingestion testing. Category=it_service_desk; topic=password reset runbook; workflow_step=2; owner=role_5; evidence_required=yes; human_review=conditional.</w:t>
      </w:r>
    </w:p>
    <w:p>
      <w:r>
        <w:t>Extended record 1256: This synthetic enterprise content expands file size for realistic upload and ingestion testing. Category=it_service_desk; topic=password reset runbook; workflow_step=3; owner=role_6; evidence_required=yes; human_review=required.</w:t>
      </w:r>
    </w:p>
    <w:p>
      <w:r>
        <w:t>Extended record 1257: This synthetic enterprise content expands file size for realistic upload and ingestion testing. Category=it_service_desk; topic=password reset runbook; workflow_step=4; owner=role_7; evidence_required=yes; human_review=conditional.</w:t>
      </w:r>
    </w:p>
    <w:p>
      <w:r>
        <w:t>Extended record 1258: This synthetic enterprise content expands file size for realistic upload and ingestion testing. Category=it_service_desk; topic=password reset runbook; workflow_step=5; owner=role_8; evidence_required=yes; human_review=conditional.</w:t>
      </w:r>
    </w:p>
    <w:p>
      <w:r>
        <w:t>Extended record 1259: This synthetic enterprise content expands file size for realistic upload and ingestion testing. Category=it_service_desk; topic=password reset runbook; workflow_step=6; owner=role_9; evidence_required=yes; human_review=conditional.</w:t>
      </w:r>
    </w:p>
    <w:p>
      <w:r>
        <w:t>Extended record 1260: This synthetic enterprise content expands file size for realistic upload and ingestion testing. Category=it_service_desk; topic=password reset runbook; workflow_step=1; owner=role_1; evidence_required=yes; human_review=required.</w:t>
      </w:r>
    </w:p>
    <w:p>
      <w:r>
        <w:t>Extended record 1261: This synthetic enterprise content expands file size for realistic upload and ingestion testing. Category=it_service_desk; topic=password reset runbook; workflow_step=2; owner=role_2; evidence_required=yes; human_review=conditional.</w:t>
      </w:r>
    </w:p>
    <w:p>
      <w:r>
        <w:t>Extended record 1262: This synthetic enterprise content expands file size for realistic upload and ingestion testing. Category=it_service_desk; topic=password reset runbook; workflow_step=3; owner=role_3; evidence_required=yes; human_review=conditional.</w:t>
      </w:r>
    </w:p>
    <w:p>
      <w:r>
        <w:t>Extended record 1263: This synthetic enterprise content expands file size for realistic upload and ingestion testing. Category=it_service_desk; topic=password reset runbook; workflow_step=4; owner=role_4; evidence_required=yes; human_review=conditional.</w:t>
      </w:r>
    </w:p>
    <w:p>
      <w:r>
        <w:t>Extended record 1264: This synthetic enterprise content expands file size for realistic upload and ingestion testing. Category=it_service_desk; topic=password reset runbook; workflow_step=5; owner=role_5; evidence_required=yes; human_review=required.</w:t>
      </w:r>
    </w:p>
    <w:p>
      <w:r>
        <w:t>Extended record 1265: This synthetic enterprise content expands file size for realistic upload and ingestion testing. Category=it_service_desk; topic=password reset runbook; workflow_step=6; owner=role_6; evidence_required=yes; human_review=conditional.</w:t>
      </w:r>
    </w:p>
    <w:p>
      <w:r>
        <w:t>Extended record 1266: This synthetic enterprise content expands file size for realistic upload and ingestion testing. Category=it_service_desk; topic=password reset runbook; workflow_step=1; owner=role_7; evidence_required=yes; human_review=conditional.</w:t>
      </w:r>
    </w:p>
    <w:p>
      <w:r>
        <w:t>Extended record 1267: This synthetic enterprise content expands file size for realistic upload and ingestion testing. Category=it_service_desk; topic=password reset runbook; workflow_step=2; owner=role_8; evidence_required=yes; human_review=conditional.</w:t>
      </w:r>
    </w:p>
    <w:p>
      <w:r>
        <w:t>Extended record 1268: This synthetic enterprise content expands file size for realistic upload and ingestion testing. Category=it_service_desk; topic=password reset runbook; workflow_step=3; owner=role_9; evidence_required=yes; human_review=required.</w:t>
      </w:r>
    </w:p>
    <w:p>
      <w:r>
        <w:t>Extended record 1269: This synthetic enterprise content expands file size for realistic upload and ingestion testing. Category=it_service_desk; topic=password reset runbook; workflow_step=4; owner=role_1; evidence_required=yes; human_review=conditional.</w:t>
      </w:r>
    </w:p>
    <w:p>
      <w:r>
        <w:t>Extended record 1270: This synthetic enterprise content expands file size for realistic upload and ingestion testing. Category=it_service_desk; topic=password reset runbook; workflow_step=5; owner=role_2; evidence_required=yes; human_review=conditional.</w:t>
      </w:r>
    </w:p>
    <w:p>
      <w:r>
        <w:t>Extended record 1271: This synthetic enterprise content expands file size for realistic upload and ingestion testing. Category=it_service_desk; topic=password reset runbook; workflow_step=6; owner=role_3; evidence_required=yes; human_review=conditional.</w:t>
      </w:r>
    </w:p>
    <w:p>
      <w:r>
        <w:t>Extended record 1272: This synthetic enterprise content expands file size for realistic upload and ingestion testing. Category=it_service_desk; topic=password reset runbook; workflow_step=1; owner=role_4; evidence_required=yes; human_review=required.</w:t>
      </w:r>
    </w:p>
    <w:p>
      <w:r>
        <w:t>Extended record 1273: This synthetic enterprise content expands file size for realistic upload and ingestion testing. Category=it_service_desk; topic=password reset runbook; workflow_step=2; owner=role_5; evidence_required=yes; human_review=conditional.</w:t>
      </w:r>
    </w:p>
    <w:p>
      <w:r>
        <w:t>Extended record 1274: This synthetic enterprise content expands file size for realistic upload and ingestion testing. Category=it_service_desk; topic=password reset runbook; workflow_step=3; owner=role_6; evidence_required=yes; human_review=conditional.</w:t>
      </w:r>
    </w:p>
    <w:p>
      <w:r>
        <w:t>Extended record 1275: This synthetic enterprise content expands file size for realistic upload and ingestion testing. Category=it_service_desk; topic=password reset runbook; workflow_step=4; owner=role_7; evidence_required=yes; human_review=conditional.</w:t>
      </w:r>
    </w:p>
    <w:p>
      <w:r>
        <w:t>Extended record 1276: This synthetic enterprise content expands file size for realistic upload and ingestion testing. Category=it_service_desk; topic=password reset runbook; workflow_step=5; owner=role_8; evidence_required=yes; human_review=required.</w:t>
      </w:r>
    </w:p>
    <w:p>
      <w:r>
        <w:t>Extended record 1277: This synthetic enterprise content expands file size for realistic upload and ingestion testing. Category=it_service_desk; topic=password reset runbook; workflow_step=6; owner=role_9; evidence_required=yes; human_review=conditional.</w:t>
      </w:r>
    </w:p>
    <w:p>
      <w:r>
        <w:t>Extended record 1278: This synthetic enterprise content expands file size for realistic upload and ingestion testing. Category=it_service_desk; topic=password reset runbook; workflow_step=1; owner=role_1; evidence_required=yes; human_review=conditional.</w:t>
      </w:r>
    </w:p>
    <w:p>
      <w:r>
        <w:t>Extended record 1279: This synthetic enterprise content expands file size for realistic upload and ingestion testing. Category=it_service_desk; topic=password reset runbook; workflow_step=2; owner=role_2; evidence_required=yes; human_review=conditional.</w:t>
      </w:r>
    </w:p>
    <w:p>
      <w:r>
        <w:t>Extended record 1280: This synthetic enterprise content expands file size for realistic upload and ingestion testing. Category=it_service_desk; topic=password reset runbook; workflow_step=3; owner=role_3; evidence_required=yes; human_review=required.</w:t>
      </w:r>
    </w:p>
    <w:p>
      <w:r>
        <w:t>Extended record 1281: This synthetic enterprise content expands file size for realistic upload and ingestion testing. Category=it_service_desk; topic=password reset runbook; workflow_step=4; owner=role_4; evidence_required=yes; human_review=conditional.</w:t>
      </w:r>
    </w:p>
    <w:p>
      <w:r>
        <w:t>Extended record 1282: This synthetic enterprise content expands file size for realistic upload and ingestion testing. Category=it_service_desk; topic=password reset runbook; workflow_step=5; owner=role_5; evidence_required=yes; human_review=conditional.</w:t>
      </w:r>
    </w:p>
    <w:p>
      <w:r>
        <w:t>Extended record 1283: This synthetic enterprise content expands file size for realistic upload and ingestion testing. Category=it_service_desk; topic=password reset runbook; workflow_step=6; owner=role_6; evidence_required=yes; human_review=conditional.</w:t>
      </w:r>
    </w:p>
    <w:p>
      <w:r>
        <w:t>Extended record 1284: This synthetic enterprise content expands file size for realistic upload and ingestion testing. Category=it_service_desk; topic=password reset runbook; workflow_step=1; owner=role_7; evidence_required=yes; human_review=required.</w:t>
      </w:r>
    </w:p>
    <w:p>
      <w:r>
        <w:t>Extended record 1285: This synthetic enterprise content expands file size for realistic upload and ingestion testing. Category=it_service_desk; topic=password reset runbook; workflow_step=2; owner=role_8; evidence_required=yes; human_review=conditional.</w:t>
      </w:r>
    </w:p>
    <w:p>
      <w:r>
        <w:t>Extended record 1286: This synthetic enterprise content expands file size for realistic upload and ingestion testing. Category=it_service_desk; topic=password reset runbook; workflow_step=3; owner=role_9; evidence_required=yes; human_review=conditional.</w:t>
      </w:r>
    </w:p>
    <w:p>
      <w:r>
        <w:t>Extended record 1287: This synthetic enterprise content expands file size for realistic upload and ingestion testing. Category=it_service_desk; topic=password reset runbook; workflow_step=4; owner=role_1; evidence_required=yes; human_review=conditional.</w:t>
      </w:r>
    </w:p>
    <w:p>
      <w:r>
        <w:t>Extended record 1288: This synthetic enterprise content expands file size for realistic upload and ingestion testing. Category=it_service_desk; topic=password reset runbook; workflow_step=5; owner=role_2; evidence_required=yes; human_review=required.</w:t>
      </w:r>
    </w:p>
    <w:p>
      <w:r>
        <w:t>Extended record 1289: This synthetic enterprise content expands file size for realistic upload and ingestion testing. Category=it_service_desk; topic=password reset runbook; workflow_step=6; owner=role_3; evidence_required=yes; human_review=conditional.</w:t>
      </w:r>
    </w:p>
    <w:p>
      <w:r>
        <w:t>Extended record 1290: This synthetic enterprise content expands file size for realistic upload and ingestion testing. Category=it_service_desk; topic=password reset runbook; workflow_step=1; owner=role_4; evidence_required=yes; human_review=conditional.</w:t>
      </w:r>
    </w:p>
    <w:p>
      <w:r>
        <w:t>Extended record 1291: This synthetic enterprise content expands file size for realistic upload and ingestion testing. Category=it_service_desk; topic=password reset runbook; workflow_step=2; owner=role_5; evidence_required=yes; human_review=conditional.</w:t>
      </w:r>
    </w:p>
    <w:p>
      <w:r>
        <w:t>Extended record 1292: This synthetic enterprise content expands file size for realistic upload and ingestion testing. Category=it_service_desk; topic=password reset runbook; workflow_step=3; owner=role_6; evidence_required=yes; human_review=required.</w:t>
      </w:r>
    </w:p>
    <w:p>
      <w:r>
        <w:t>Extended record 1293: This synthetic enterprise content expands file size for realistic upload and ingestion testing. Category=it_service_desk; topic=password reset runbook; workflow_step=4; owner=role_7; evidence_required=yes; human_review=conditional.</w:t>
      </w:r>
    </w:p>
    <w:p>
      <w:r>
        <w:t>Extended record 1294: This synthetic enterprise content expands file size for realistic upload and ingestion testing. Category=it_service_desk; topic=password reset runbook; workflow_step=5; owner=role_8; evidence_required=yes; human_review=conditional.</w:t>
      </w:r>
    </w:p>
    <w:p>
      <w:r>
        <w:t>Extended record 1295: This synthetic enterprise content expands file size for realistic upload and ingestion testing. Category=it_service_desk; topic=password reset runbook; workflow_step=6; owner=role_9; evidence_required=yes; human_review=conditional.</w:t>
      </w:r>
    </w:p>
    <w:p>
      <w:r>
        <w:t>Extended record 1296: This synthetic enterprise content expands file size for realistic upload and ingestion testing. Category=it_service_desk; topic=password reset runbook; workflow_step=1; owner=role_1; evidence_required=yes; human_review=required.</w:t>
      </w:r>
    </w:p>
    <w:p>
      <w:r>
        <w:t>Extended record 1297: This synthetic enterprise content expands file size for realistic upload and ingestion testing. Category=it_service_desk; topic=password reset runbook; workflow_step=2; owner=role_2; evidence_required=yes; human_review=conditional.</w:t>
      </w:r>
    </w:p>
    <w:p>
      <w:r>
        <w:t>Extended record 1298: This synthetic enterprise content expands file size for realistic upload and ingestion testing. Category=it_service_desk; topic=password reset runbook; workflow_step=3; owner=role_3; evidence_required=yes; human_review=conditional.</w:t>
      </w:r>
    </w:p>
    <w:p>
      <w:r>
        <w:t>Extended record 1299: This synthetic enterprise content expands file size for realistic upload and ingestion testing. Category=it_service_desk; topic=password reset runbook; workflow_step=4; owner=role_4; evidence_required=yes; human_review=conditional.</w:t>
      </w:r>
    </w:p>
    <w:p>
      <w:r>
        <w:t>Extended record 1300: This synthetic enterprise content expands file size for realistic upload and ingestion testing. Category=it_service_desk; topic=password reset runbook; workflow_step=5; owner=role_5; evidence_required=yes; human_review=required.</w:t>
      </w:r>
    </w:p>
    <w:p>
      <w:r>
        <w:t>Extended record 1301: This synthetic enterprise content expands file size for realistic upload and ingestion testing. Category=it_service_desk; topic=password reset runbook; workflow_step=6; owner=role_6; evidence_required=yes; human_review=conditional.</w:t>
      </w:r>
    </w:p>
    <w:p>
      <w:r>
        <w:t>Extended record 1302: This synthetic enterprise content expands file size for realistic upload and ingestion testing. Category=it_service_desk; topic=password reset runbook; workflow_step=1; owner=role_7; evidence_required=yes; human_review=conditional.</w:t>
      </w:r>
    </w:p>
    <w:p>
      <w:r>
        <w:t>Extended record 1303: This synthetic enterprise content expands file size for realistic upload and ingestion testing. Category=it_service_desk; topic=password reset runbook; workflow_step=2; owner=role_8; evidence_required=yes; human_review=conditional.</w:t>
      </w:r>
    </w:p>
    <w:p>
      <w:r>
        <w:t>Extended record 1304: This synthetic enterprise content expands file size for realistic upload and ingestion testing. Category=it_service_desk; topic=password reset runbook; workflow_step=3; owner=role_9; evidence_required=yes; human_review=required.</w:t>
      </w:r>
    </w:p>
    <w:p>
      <w:r>
        <w:t>Extended record 1305: This synthetic enterprise content expands file size for realistic upload and ingestion testing. Category=it_service_desk; topic=password reset runbook; workflow_step=4; owner=role_1; evidence_required=yes; human_review=conditional.</w:t>
      </w:r>
    </w:p>
    <w:p>
      <w:r>
        <w:t>Extended record 1306: This synthetic enterprise content expands file size for realistic upload and ingestion testing. Category=it_service_desk; topic=password reset runbook; workflow_step=5; owner=role_2; evidence_required=yes; human_review=conditional.</w:t>
      </w:r>
    </w:p>
    <w:p>
      <w:r>
        <w:t>Extended record 1307: This synthetic enterprise content expands file size for realistic upload and ingestion testing. Category=it_service_desk; topic=password reset runbook; workflow_step=6; owner=role_3; evidence_required=yes; human_review=conditional.</w:t>
      </w:r>
    </w:p>
    <w:p>
      <w:r>
        <w:t>Extended record 1308: This synthetic enterprise content expands file size for realistic upload and ingestion testing. Category=it_service_desk; topic=password reset runbook; workflow_step=1; owner=role_4; evidence_required=yes; human_review=required.</w:t>
      </w:r>
    </w:p>
    <w:p>
      <w:r>
        <w:t>Extended record 1309: This synthetic enterprise content expands file size for realistic upload and ingestion testing. Category=it_service_desk; topic=password reset runbook; workflow_step=2; owner=role_5; evidence_required=yes; human_review=conditional.</w:t>
      </w:r>
    </w:p>
    <w:p>
      <w:r>
        <w:t>Extended record 1310: This synthetic enterprise content expands file size for realistic upload and ingestion testing. Category=it_service_desk; topic=password reset runbook; workflow_step=3; owner=role_6; evidence_required=yes; human_review=conditional.</w:t>
      </w:r>
    </w:p>
    <w:p>
      <w:r>
        <w:t>Extended record 1311: This synthetic enterprise content expands file size for realistic upload and ingestion testing. Category=it_service_desk; topic=password reset runbook; workflow_step=4; owner=role_7; evidence_required=yes; human_review=conditional.</w:t>
      </w:r>
    </w:p>
    <w:p>
      <w:r>
        <w:t>Extended record 1312: This synthetic enterprise content expands file size for realistic upload and ingestion testing. Category=it_service_desk; topic=password reset runbook; workflow_step=5; owner=role_8; evidence_required=yes; human_review=required.</w:t>
      </w:r>
    </w:p>
    <w:p>
      <w:r>
        <w:t>Extended record 1313: This synthetic enterprise content expands file size for realistic upload and ingestion testing. Category=it_service_desk; topic=password reset runbook; workflow_step=6; owner=role_9; evidence_required=yes; human_review=conditional.</w:t>
      </w:r>
    </w:p>
    <w:p>
      <w:r>
        <w:t>Extended record 1314: This synthetic enterprise content expands file size for realistic upload and ingestion testing. Category=it_service_desk; topic=password reset runbook; workflow_step=1; owner=role_1; evidence_required=yes; human_review=conditional.</w:t>
      </w:r>
    </w:p>
    <w:p>
      <w:r>
        <w:t>Extended record 1315: This synthetic enterprise content expands file size for realistic upload and ingestion testing. Category=it_service_desk; topic=password reset runbook; workflow_step=2; owner=role_2; evidence_required=yes; human_review=conditional.</w:t>
      </w:r>
    </w:p>
    <w:p>
      <w:r>
        <w:t>Extended record 1316: This synthetic enterprise content expands file size for realistic upload and ingestion testing. Category=it_service_desk; topic=password reset runbook; workflow_step=3; owner=role_3; evidence_required=yes; human_review=required.</w:t>
      </w:r>
    </w:p>
    <w:p>
      <w:r>
        <w:t>Extended record 1317: This synthetic enterprise content expands file size for realistic upload and ingestion testing. Category=it_service_desk; topic=password reset runbook; workflow_step=4; owner=role_4; evidence_required=yes; human_review=conditional.</w:t>
      </w:r>
    </w:p>
    <w:p>
      <w:r>
        <w:t>Extended record 1318: This synthetic enterprise content expands file size for realistic upload and ingestion testing. Category=it_service_desk; topic=password reset runbook; workflow_step=5; owner=role_5; evidence_required=yes; human_review=conditional.</w:t>
      </w:r>
    </w:p>
    <w:p>
      <w:r>
        <w:t>Extended record 1319: This synthetic enterprise content expands file size for realistic upload and ingestion testing. Category=it_service_desk; topic=password reset runbook; workflow_step=6; owner=role_6; evidence_required=yes; human_review=conditional.</w:t>
      </w:r>
    </w:p>
    <w:p>
      <w:r>
        <w:t>Extended record 1320: This synthetic enterprise content expands file size for realistic upload and ingestion testing. Category=it_service_desk; topic=password reset runbook; workflow_step=1; owner=role_7; evidence_required=yes; human_review=required.</w:t>
      </w:r>
    </w:p>
    <w:p>
      <w:r>
        <w:t>Extended record 1321: This synthetic enterprise content expands file size for realistic upload and ingestion testing. Category=it_service_desk; topic=password reset runbook; workflow_step=2; owner=role_8; evidence_required=yes; human_review=conditional.</w:t>
      </w:r>
    </w:p>
    <w:p>
      <w:r>
        <w:t>Extended record 1322: This synthetic enterprise content expands file size for realistic upload and ingestion testing. Category=it_service_desk; topic=password reset runbook; workflow_step=3; owner=role_9; evidence_required=yes; human_review=conditional.</w:t>
      </w:r>
    </w:p>
    <w:p>
      <w:r>
        <w:t>Extended record 1323: This synthetic enterprise content expands file size for realistic upload and ingestion testing. Category=it_service_desk; topic=password reset runbook; workflow_step=4; owner=role_1; evidence_required=yes; human_review=conditional.</w:t>
      </w:r>
    </w:p>
    <w:p>
      <w:r>
        <w:t>Extended record 1324: This synthetic enterprise content expands file size for realistic upload and ingestion testing. Category=it_service_desk; topic=password reset runbook; workflow_step=5; owner=role_2; evidence_required=yes; human_review=required.</w:t>
      </w:r>
    </w:p>
    <w:p>
      <w:r>
        <w:t>Extended record 1325: This synthetic enterprise content expands file size for realistic upload and ingestion testing. Category=it_service_desk; topic=password reset runbook; workflow_step=6; owner=role_3; evidence_required=yes; human_review=conditional.</w:t>
      </w:r>
    </w:p>
    <w:p>
      <w:r>
        <w:t>Extended record 1326: This synthetic enterprise content expands file size for realistic upload and ingestion testing. Category=it_service_desk; topic=password reset runbook; workflow_step=1; owner=role_4; evidence_required=yes; human_review=conditional.</w:t>
      </w:r>
    </w:p>
    <w:p>
      <w:r>
        <w:t>Extended record 1327: This synthetic enterprise content expands file size for realistic upload and ingestion testing. Category=it_service_desk; topic=password reset runbook; workflow_step=2; owner=role_5; evidence_required=yes; human_review=conditional.</w:t>
      </w:r>
    </w:p>
    <w:p>
      <w:r>
        <w:t>Extended record 1328: This synthetic enterprise content expands file size for realistic upload and ingestion testing. Category=it_service_desk; topic=password reset runbook; workflow_step=3; owner=role_6; evidence_required=yes; human_review=required.</w:t>
      </w:r>
    </w:p>
    <w:p>
      <w:r>
        <w:t>Extended record 1329: This synthetic enterprise content expands file size for realistic upload and ingestion testing. Category=it_service_desk; topic=password reset runbook; workflow_step=4; owner=role_7; evidence_required=yes; human_review=conditional.</w:t>
      </w:r>
    </w:p>
    <w:p>
      <w:r>
        <w:t>Extended record 1330: This synthetic enterprise content expands file size for realistic upload and ingestion testing. Category=it_service_desk; topic=password reset runbook; workflow_step=5; owner=role_8; evidence_required=yes; human_review=conditional.</w:t>
      </w:r>
    </w:p>
    <w:p>
      <w:r>
        <w:t>Extended record 1331: This synthetic enterprise content expands file size for realistic upload and ingestion testing. Category=it_service_desk; topic=password reset runbook; workflow_step=6; owner=role_9; evidence_required=yes; human_review=conditional.</w:t>
      </w:r>
    </w:p>
    <w:p>
      <w:r>
        <w:t>Extended record 1332: This synthetic enterprise content expands file size for realistic upload and ingestion testing. Category=it_service_desk; topic=password reset runbook; workflow_step=1; owner=role_1; evidence_required=yes; human_review=required.</w:t>
      </w:r>
    </w:p>
    <w:p>
      <w:r>
        <w:t>Extended record 1333: This synthetic enterprise content expands file size for realistic upload and ingestion testing. Category=it_service_desk; topic=password reset runbook; workflow_step=2; owner=role_2; evidence_required=yes; human_review=conditional.</w:t>
      </w:r>
    </w:p>
    <w:p>
      <w:r>
        <w:t>Extended record 1334: This synthetic enterprise content expands file size for realistic upload and ingestion testing. Category=it_service_desk; topic=password reset runbook; workflow_step=3; owner=role_3; evidence_required=yes; human_review=conditional.</w:t>
      </w:r>
    </w:p>
    <w:p>
      <w:r>
        <w:t>Extended record 1335: This synthetic enterprise content expands file size for realistic upload and ingestion testing. Category=it_service_desk; topic=password reset runbook; workflow_step=4; owner=role_4; evidence_required=yes; human_review=conditional.</w:t>
      </w:r>
    </w:p>
    <w:p>
      <w:r>
        <w:t>Extended record 1336: This synthetic enterprise content expands file size for realistic upload and ingestion testing. Category=it_service_desk; topic=password reset runbook; workflow_step=5; owner=role_5; evidence_required=yes; human_review=required.</w:t>
      </w:r>
    </w:p>
    <w:p>
      <w:r>
        <w:t>Extended record 1337: This synthetic enterprise content expands file size for realistic upload and ingestion testing. Category=it_service_desk; topic=password reset runbook; workflow_step=6; owner=role_6; evidence_required=yes; human_review=conditional.</w:t>
      </w:r>
    </w:p>
    <w:p>
      <w:r>
        <w:t>Extended record 1338: This synthetic enterprise content expands file size for realistic upload and ingestion testing. Category=it_service_desk; topic=password reset runbook; workflow_step=1; owner=role_7; evidence_required=yes; human_review=conditional.</w:t>
      </w:r>
    </w:p>
    <w:p>
      <w:r>
        <w:t>Extended record 1339: This synthetic enterprise content expands file size for realistic upload and ingestion testing. Category=it_service_desk; topic=password reset runbook; workflow_step=2; owner=role_8; evidence_required=yes; human_review=conditional.</w:t>
      </w:r>
    </w:p>
    <w:p>
      <w:r>
        <w:t>Extended record 1340: This synthetic enterprise content expands file size for realistic upload and ingestion testing. Category=it_service_desk; topic=password reset runbook; workflow_step=3; owner=role_9; evidence_required=yes; human_review=required.</w:t>
      </w:r>
    </w:p>
    <w:p>
      <w:r>
        <w:t>Extended record 1341: This synthetic enterprise content expands file size for realistic upload and ingestion testing. Category=it_service_desk; topic=password reset runbook; workflow_step=4; owner=role_1; evidence_required=yes; human_review=conditional.</w:t>
      </w:r>
    </w:p>
    <w:p>
      <w:r>
        <w:t>Extended record 1342: This synthetic enterprise content expands file size for realistic upload and ingestion testing. Category=it_service_desk; topic=password reset runbook; workflow_step=5; owner=role_2; evidence_required=yes; human_review=conditional.</w:t>
      </w:r>
    </w:p>
    <w:p>
      <w:r>
        <w:t>Extended record 1343: This synthetic enterprise content expands file size for realistic upload and ingestion testing. Category=it_service_desk; topic=password reset runbook; workflow_step=6; owner=role_3; evidence_required=yes; human_review=conditional.</w:t>
      </w:r>
    </w:p>
    <w:p>
      <w:r>
        <w:t>Extended record 1344: This synthetic enterprise content expands file size for realistic upload and ingestion testing. Category=it_service_desk; topic=password reset runbook; workflow_step=1; owner=role_4; evidence_required=yes; human_review=required.</w:t>
      </w:r>
    </w:p>
    <w:p>
      <w:r>
        <w:t>Extended record 1345: This synthetic enterprise content expands file size for realistic upload and ingestion testing. Category=it_service_desk; topic=password reset runbook; workflow_step=2; owner=role_5; evidence_required=yes; human_review=conditional.</w:t>
      </w:r>
    </w:p>
    <w:p>
      <w:r>
        <w:t>Extended record 1346: This synthetic enterprise content expands file size for realistic upload and ingestion testing. Category=it_service_desk; topic=password reset runbook; workflow_step=3; owner=role_6; evidence_required=yes; human_review=conditional.</w:t>
      </w:r>
    </w:p>
    <w:p>
      <w:r>
        <w:t>Extended record 1347: This synthetic enterprise content expands file size for realistic upload and ingestion testing. Category=it_service_desk; topic=password reset runbook; workflow_step=4; owner=role_7; evidence_required=yes; human_review=conditional.</w:t>
      </w:r>
    </w:p>
    <w:p>
      <w:r>
        <w:t>Extended record 1348: This synthetic enterprise content expands file size for realistic upload and ingestion testing. Category=it_service_desk; topic=password reset runbook; workflow_step=5; owner=role_8; evidence_required=yes; human_review=required.</w:t>
      </w:r>
    </w:p>
    <w:p>
      <w:r>
        <w:t>Extended record 1349: This synthetic enterprise content expands file size for realistic upload and ingestion testing. Category=it_service_desk; topic=password reset runbook; workflow_step=6; owner=role_9; evidence_required=yes; human_review=conditional.</w:t>
      </w:r>
    </w:p>
    <w:p>
      <w:r>
        <w:t>Extended record 1350: This synthetic enterprise content expands file size for realistic upload and ingestion testing. Category=it_service_desk; topic=password reset runbook; workflow_step=1; owner=role_1; evidence_required=yes; human_review=conditional.</w:t>
      </w:r>
    </w:p>
    <w:p>
      <w:r>
        <w:t>Extended record 1351: This synthetic enterprise content expands file size for realistic upload and ingestion testing. Category=it_service_desk; topic=password reset runbook; workflow_step=2; owner=role_2; evidence_required=yes; human_review=conditional.</w:t>
      </w:r>
    </w:p>
    <w:p>
      <w:r>
        <w:t>Extended record 1352: This synthetic enterprise content expands file size for realistic upload and ingestion testing. Category=it_service_desk; topic=password reset runbook; workflow_step=3; owner=role_3; evidence_required=yes; human_review=required.</w:t>
      </w:r>
    </w:p>
    <w:p>
      <w:r>
        <w:t>Extended record 1353: This synthetic enterprise content expands file size for realistic upload and ingestion testing. Category=it_service_desk; topic=password reset runbook; workflow_step=4; owner=role_4; evidence_required=yes; human_review=conditional.</w:t>
      </w:r>
    </w:p>
    <w:p>
      <w:r>
        <w:t>Extended record 1354: This synthetic enterprise content expands file size for realistic upload and ingestion testing. Category=it_service_desk; topic=password reset runbook; workflow_step=5; owner=role_5; evidence_required=yes; human_review=conditional.</w:t>
      </w:r>
    </w:p>
    <w:p>
      <w:r>
        <w:t>Extended record 1355: This synthetic enterprise content expands file size for realistic upload and ingestion testing. Category=it_service_desk; topic=password reset runbook; workflow_step=6; owner=role_6; evidence_required=yes; human_review=conditional.</w:t>
      </w:r>
    </w:p>
    <w:p>
      <w:r>
        <w:t>Extended record 1356: This synthetic enterprise content expands file size for realistic upload and ingestion testing. Category=it_service_desk; topic=password reset runbook; workflow_step=1; owner=role_7; evidence_required=yes; human_review=required.</w:t>
      </w:r>
    </w:p>
    <w:p>
      <w:r>
        <w:t>Extended record 1357: This synthetic enterprise content expands file size for realistic upload and ingestion testing. Category=it_service_desk; topic=password reset runbook; workflow_step=2; owner=role_8; evidence_required=yes; human_review=conditional.</w:t>
      </w:r>
    </w:p>
    <w:p>
      <w:r>
        <w:t>Extended record 1358: This synthetic enterprise content expands file size for realistic upload and ingestion testing. Category=it_service_desk; topic=password reset runbook; workflow_step=3; owner=role_9; evidence_required=yes; human_review=conditional.</w:t>
      </w:r>
    </w:p>
    <w:p>
      <w:r>
        <w:t>Extended record 1359: This synthetic enterprise content expands file size for realistic upload and ingestion testing. Category=it_service_desk; topic=password reset runbook; workflow_step=4; owner=role_1; evidence_required=yes; human_review=conditional.</w:t>
      </w:r>
    </w:p>
    <w:p>
      <w:r>
        <w:t>Extended record 1360: This synthetic enterprise content expands file size for realistic upload and ingestion testing. Category=it_service_desk; topic=password reset runbook; workflow_step=5; owner=role_2; evidence_required=yes; human_review=required.</w:t>
      </w:r>
    </w:p>
    <w:p>
      <w:r>
        <w:t>Extended record 1361: This synthetic enterprise content expands file size for realistic upload and ingestion testing. Category=it_service_desk; topic=password reset runbook; workflow_step=6; owner=role_3; evidence_required=yes; human_review=conditional.</w:t>
      </w:r>
    </w:p>
    <w:p>
      <w:r>
        <w:t>Extended record 1362: This synthetic enterprise content expands file size for realistic upload and ingestion testing. Category=it_service_desk; topic=password reset runbook; workflow_step=1; owner=role_4; evidence_required=yes; human_review=conditional.</w:t>
      </w:r>
    </w:p>
    <w:p>
      <w:r>
        <w:t>Extended record 1363: This synthetic enterprise content expands file size for realistic upload and ingestion testing. Category=it_service_desk; topic=password reset runbook; workflow_step=2; owner=role_5; evidence_required=yes; human_review=conditional.</w:t>
      </w:r>
    </w:p>
    <w:p>
      <w:r>
        <w:t>Extended record 1364: This synthetic enterprise content expands file size for realistic upload and ingestion testing. Category=it_service_desk; topic=password reset runbook; workflow_step=3; owner=role_6; evidence_required=yes; human_review=required.</w:t>
      </w:r>
    </w:p>
    <w:p>
      <w:r>
        <w:t>Extended record 1365: This synthetic enterprise content expands file size for realistic upload and ingestion testing. Category=it_service_desk; topic=password reset runbook; workflow_step=4; owner=role_7; evidence_required=yes; human_review=conditional.</w:t>
      </w:r>
    </w:p>
    <w:p>
      <w:r>
        <w:t>Extended record 1366: This synthetic enterprise content expands file size for realistic upload and ingestion testing. Category=it_service_desk; topic=password reset runbook; workflow_step=5; owner=role_8; evidence_required=yes; human_review=conditional.</w:t>
      </w:r>
    </w:p>
    <w:p>
      <w:r>
        <w:t>Extended record 1367: This synthetic enterprise content expands file size for realistic upload and ingestion testing. Category=it_service_desk; topic=password reset runbook; workflow_step=6; owner=role_9; evidence_required=yes; human_review=conditional.</w:t>
      </w:r>
    </w:p>
    <w:p>
      <w:r>
        <w:t>Extended record 1368: This synthetic enterprise content expands file size for realistic upload and ingestion testing. Category=it_service_desk; topic=password reset runbook; workflow_step=1; owner=role_1; evidence_required=yes; human_review=required.</w:t>
      </w:r>
    </w:p>
    <w:p>
      <w:r>
        <w:t>Extended record 1369: This synthetic enterprise content expands file size for realistic upload and ingestion testing. Category=it_service_desk; topic=password reset runbook; workflow_step=2; owner=role_2; evidence_required=yes; human_review=conditional.</w:t>
      </w:r>
    </w:p>
    <w:p>
      <w:r>
        <w:t>Extended record 1370: This synthetic enterprise content expands file size for realistic upload and ingestion testing. Category=it_service_desk; topic=password reset runbook; workflow_step=3; owner=role_3; evidence_required=yes; human_review=conditional.</w:t>
      </w:r>
    </w:p>
    <w:p>
      <w:r>
        <w:t>Extended record 1371: This synthetic enterprise content expands file size for realistic upload and ingestion testing. Category=it_service_desk; topic=password reset runbook; workflow_step=4; owner=role_4; evidence_required=yes; human_review=conditional.</w:t>
      </w:r>
    </w:p>
    <w:p>
      <w:r>
        <w:t>Extended record 1372: This synthetic enterprise content expands file size for realistic upload and ingestion testing. Category=it_service_desk; topic=password reset runbook; workflow_step=5; owner=role_5; evidence_required=yes; human_review=required.</w:t>
      </w:r>
    </w:p>
    <w:p>
      <w:r>
        <w:t>Extended record 1373: This synthetic enterprise content expands file size for realistic upload and ingestion testing. Category=it_service_desk; topic=password reset runbook; workflow_step=6; owner=role_6; evidence_required=yes; human_review=conditional.</w:t>
      </w:r>
    </w:p>
    <w:p>
      <w:r>
        <w:t>Extended record 1374: This synthetic enterprise content expands file size for realistic upload and ingestion testing. Category=it_service_desk; topic=password reset runbook; workflow_step=1; owner=role_7; evidence_required=yes; human_review=conditional.</w:t>
      </w:r>
    </w:p>
    <w:p>
      <w:r>
        <w:t>Extended record 1375: This synthetic enterprise content expands file size for realistic upload and ingestion testing. Category=it_service_desk; topic=password reset runbook; workflow_step=2; owner=role_8; evidence_required=yes; human_review=conditional.</w:t>
      </w:r>
    </w:p>
    <w:p>
      <w:r>
        <w:t>Extended record 1376: This synthetic enterprise content expands file size for realistic upload and ingestion testing. Category=it_service_desk; topic=password reset runbook; workflow_step=3; owner=role_9; evidence_required=yes; human_review=required.</w:t>
      </w:r>
    </w:p>
    <w:p>
      <w:r>
        <w:t>Extended record 1377: This synthetic enterprise content expands file size for realistic upload and ingestion testing. Category=it_service_desk; topic=password reset runbook; workflow_step=4; owner=role_1; evidence_required=yes; human_review=conditional.</w:t>
      </w:r>
    </w:p>
    <w:p>
      <w:r>
        <w:t>Extended record 1378: This synthetic enterprise content expands file size for realistic upload and ingestion testing. Category=it_service_desk; topic=password reset runbook; workflow_step=5; owner=role_2; evidence_required=yes; human_review=conditional.</w:t>
      </w:r>
    </w:p>
    <w:p>
      <w:r>
        <w:t>Extended record 1379: This synthetic enterprise content expands file size for realistic upload and ingestion testing. Category=it_service_desk; topic=password reset runbook; workflow_step=6; owner=role_3; evidence_required=yes; human_review=conditional.</w:t>
      </w:r>
    </w:p>
    <w:p>
      <w:r>
        <w:t>Extended record 1380: This synthetic enterprise content expands file size for realistic upload and ingestion testing. Category=it_service_desk; topic=password reset runbook; workflow_step=1; owner=role_4; evidence_required=yes; human_review=required.</w:t>
      </w:r>
    </w:p>
    <w:p>
      <w:r>
        <w:t>Extended record 1381: This synthetic enterprise content expands file size for realistic upload and ingestion testing. Category=it_service_desk; topic=password reset runbook; workflow_step=2; owner=role_5; evidence_required=yes; human_review=conditional.</w:t>
      </w:r>
    </w:p>
    <w:p>
      <w:r>
        <w:t>Extended record 1382: This synthetic enterprise content expands file size for realistic upload and ingestion testing. Category=it_service_desk; topic=password reset runbook; workflow_step=3; owner=role_6; evidence_required=yes; human_review=conditional.</w:t>
      </w:r>
    </w:p>
    <w:p>
      <w:r>
        <w:t>Extended record 1383: This synthetic enterprise content expands file size for realistic upload and ingestion testing. Category=it_service_desk; topic=password reset runbook; workflow_step=4; owner=role_7; evidence_required=yes; human_review=conditional.</w:t>
      </w:r>
    </w:p>
    <w:p>
      <w:r>
        <w:t>Extended record 1384: This synthetic enterprise content expands file size for realistic upload and ingestion testing. Category=it_service_desk; topic=password reset runbook; workflow_step=5; owner=role_8; evidence_required=yes; human_review=required.</w:t>
      </w:r>
    </w:p>
    <w:p>
      <w:r>
        <w:t>Extended record 1385: This synthetic enterprise content expands file size for realistic upload and ingestion testing. Category=it_service_desk; topic=password reset runbook; workflow_step=6; owner=role_9; evidence_required=yes; human_review=conditional.</w:t>
      </w:r>
    </w:p>
    <w:p>
      <w:r>
        <w:t>Extended record 1386: This synthetic enterprise content expands file size for realistic upload and ingestion testing. Category=it_service_desk; topic=password reset runbook; workflow_step=1; owner=role_1; evidence_required=yes; human_review=conditional.</w:t>
      </w:r>
    </w:p>
    <w:p>
      <w:r>
        <w:t>Extended record 1387: This synthetic enterprise content expands file size for realistic upload and ingestion testing. Category=it_service_desk; topic=password reset runbook; workflow_step=2; owner=role_2; evidence_required=yes; human_review=conditional.</w:t>
      </w:r>
    </w:p>
    <w:p>
      <w:r>
        <w:t>Extended record 1388: This synthetic enterprise content expands file size for realistic upload and ingestion testing. Category=it_service_desk; topic=password reset runbook; workflow_step=3; owner=role_3; evidence_required=yes; human_review=required.</w:t>
      </w:r>
    </w:p>
    <w:p>
      <w:r>
        <w:t>Extended record 1389: This synthetic enterprise content expands file size for realistic upload and ingestion testing. Category=it_service_desk; topic=password reset runbook; workflow_step=4; owner=role_4; evidence_required=yes; human_review=conditional.</w:t>
      </w:r>
    </w:p>
    <w:p>
      <w:r>
        <w:t>Extended record 1390: This synthetic enterprise content expands file size for realistic upload and ingestion testing. Category=it_service_desk; topic=password reset runbook; workflow_step=5; owner=role_5; evidence_required=yes; human_review=conditional.</w:t>
      </w:r>
    </w:p>
    <w:p>
      <w:r>
        <w:t>Extended record 1391: This synthetic enterprise content expands file size for realistic upload and ingestion testing. Category=it_service_desk; topic=password reset runbook; workflow_step=6; owner=role_6; evidence_required=yes; human_review=conditional.</w:t>
      </w:r>
    </w:p>
    <w:p>
      <w:r>
        <w:t>Extended record 1392: This synthetic enterprise content expands file size for realistic upload and ingestion testing. Category=it_service_desk; topic=password reset runbook; workflow_step=1; owner=role_7; evidence_required=yes; human_review=required.</w:t>
      </w:r>
    </w:p>
    <w:p>
      <w:r>
        <w:t>Extended record 1393: This synthetic enterprise content expands file size for realistic upload and ingestion testing. Category=it_service_desk; topic=password reset runbook; workflow_step=2; owner=role_8; evidence_required=yes; human_review=conditional.</w:t>
      </w:r>
    </w:p>
    <w:p>
      <w:r>
        <w:t>Extended record 1394: This synthetic enterprise content expands file size for realistic upload and ingestion testing. Category=it_service_desk; topic=password reset runbook; workflow_step=3; owner=role_9; evidence_required=yes; human_review=conditional.</w:t>
      </w:r>
    </w:p>
    <w:p>
      <w:r>
        <w:t>Extended record 1395: This synthetic enterprise content expands file size for realistic upload and ingestion testing. Category=it_service_desk; topic=password reset runbook; workflow_step=4; owner=role_1; evidence_required=yes; human_review=conditional.</w:t>
      </w:r>
    </w:p>
    <w:p>
      <w:r>
        <w:t>Extended record 1396: This synthetic enterprise content expands file size for realistic upload and ingestion testing. Category=it_service_desk; topic=password reset runbook; workflow_step=5; owner=role_2; evidence_required=yes; human_review=required.</w:t>
      </w:r>
    </w:p>
    <w:p>
      <w:r>
        <w:t>Extended record 1397: This synthetic enterprise content expands file size for realistic upload and ingestion testing. Category=it_service_desk; topic=password reset runbook; workflow_step=6; owner=role_3; evidence_required=yes; human_review=conditional.</w:t>
      </w:r>
    </w:p>
    <w:p>
      <w:r>
        <w:t>Extended record 1398: This synthetic enterprise content expands file size for realistic upload and ingestion testing. Category=it_service_desk; topic=password reset runbook; workflow_step=1; owner=role_4; evidence_required=yes; human_review=conditional.</w:t>
      </w:r>
    </w:p>
    <w:p>
      <w:r>
        <w:t>Extended record 1399: This synthetic enterprise content expands file size for realistic upload and ingestion testing. Category=it_service_desk; topic=password reset runbook; workflow_step=2; owner=role_5; evidence_required=yes; human_review=conditional.</w:t>
      </w:r>
    </w:p>
    <w:p>
      <w:r>
        <w:t>Extended record 1400: This synthetic enterprise content expands file size for realistic upload and ingestion testing. Category=it_service_desk; topic=password reset runbook; workflow_step=3; owner=role_6; evidence_required=yes; human_review=required.</w:t>
      </w:r>
    </w:p>
    <w:p>
      <w:r>
        <w:t>Extended record 1401: This synthetic enterprise content expands file size for realistic upload and ingestion testing. Category=it_service_desk; topic=password reset runbook; workflow_step=4; owner=role_7; evidence_required=yes; human_review=conditional.</w:t>
      </w:r>
    </w:p>
    <w:p>
      <w:r>
        <w:t>Extended record 1402: This synthetic enterprise content expands file size for realistic upload and ingestion testing. Category=it_service_desk; topic=password reset runbook; workflow_step=5; owner=role_8; evidence_required=yes; human_review=conditional.</w:t>
      </w:r>
    </w:p>
    <w:p>
      <w:r>
        <w:t>Extended record 1403: This synthetic enterprise content expands file size for realistic upload and ingestion testing. Category=it_service_desk; topic=password reset runbook; workflow_step=6; owner=role_9; evidence_required=yes; human_review=conditional.</w:t>
      </w:r>
    </w:p>
    <w:p>
      <w:r>
        <w:t>Extended record 1404: This synthetic enterprise content expands file size for realistic upload and ingestion testing. Category=it_service_desk; topic=password reset runbook; workflow_step=1; owner=role_1; evidence_required=yes; human_review=required.</w:t>
      </w:r>
    </w:p>
    <w:p>
      <w:r>
        <w:t>Extended record 1405: This synthetic enterprise content expands file size for realistic upload and ingestion testing. Category=it_service_desk; topic=password reset runbook; workflow_step=2; owner=role_2; evidence_required=yes; human_review=conditional.</w:t>
      </w:r>
    </w:p>
    <w:p>
      <w:r>
        <w:t>Extended record 1406: This synthetic enterprise content expands file size for realistic upload and ingestion testing. Category=it_service_desk; topic=password reset runbook; workflow_step=3; owner=role_3; evidence_required=yes; human_review=conditional.</w:t>
      </w:r>
    </w:p>
    <w:p>
      <w:r>
        <w:t>Extended record 1407: This synthetic enterprise content expands file size for realistic upload and ingestion testing. Category=it_service_desk; topic=password reset runbook; workflow_step=4; owner=role_4; evidence_required=yes; human_review=conditional.</w:t>
      </w:r>
    </w:p>
    <w:p>
      <w:r>
        <w:t>Extended record 1408: This synthetic enterprise content expands file size for realistic upload and ingestion testing. Category=it_service_desk; topic=password reset runbook; workflow_step=5; owner=role_5; evidence_required=yes; human_review=required.</w:t>
      </w:r>
    </w:p>
    <w:p>
      <w:r>
        <w:t>Extended record 1409: This synthetic enterprise content expands file size for realistic upload and ingestion testing. Category=it_service_desk; topic=password reset runbook; workflow_step=6; owner=role_6; evidence_required=yes; human_review=conditional.</w:t>
      </w:r>
    </w:p>
    <w:p>
      <w:r>
        <w:t>Extended record 1410: This synthetic enterprise content expands file size for realistic upload and ingestion testing. Category=it_service_desk; topic=password reset runbook; workflow_step=1; owner=role_7; evidence_required=yes; human_review=conditional.</w:t>
      </w:r>
    </w:p>
    <w:p>
      <w:r>
        <w:t>Extended record 1411: This synthetic enterprise content expands file size for realistic upload and ingestion testing. Category=it_service_desk; topic=password reset runbook; workflow_step=2; owner=role_8; evidence_required=yes; human_review=conditional.</w:t>
      </w:r>
    </w:p>
    <w:p>
      <w:r>
        <w:t>Extended record 1412: This synthetic enterprise content expands file size for realistic upload and ingestion testing. Category=it_service_desk; topic=password reset runbook; workflow_step=3; owner=role_9; evidence_required=yes; human_review=required.</w:t>
      </w:r>
    </w:p>
    <w:p>
      <w:r>
        <w:t>Extended record 1413: This synthetic enterprise content expands file size for realistic upload and ingestion testing. Category=it_service_desk; topic=password reset runbook; workflow_step=4; owner=role_1; evidence_required=yes; human_review=conditional.</w:t>
      </w:r>
    </w:p>
    <w:p>
      <w:r>
        <w:t>Extended record 1414: This synthetic enterprise content expands file size for realistic upload and ingestion testing. Category=it_service_desk; topic=password reset runbook; workflow_step=5; owner=role_2; evidence_required=yes; human_review=conditional.</w:t>
      </w:r>
    </w:p>
    <w:p>
      <w:r>
        <w:t>Extended record 1415: This synthetic enterprise content expands file size for realistic upload and ingestion testing. Category=it_service_desk; topic=password reset runbook; workflow_step=6; owner=role_3; evidence_required=yes; human_review=conditional.</w:t>
      </w:r>
    </w:p>
    <w:p>
      <w:r>
        <w:t>Extended record 1416: This synthetic enterprise content expands file size for realistic upload and ingestion testing. Category=it_service_desk; topic=password reset runbook; workflow_step=1; owner=role_4; evidence_required=yes; human_review=required.</w:t>
      </w:r>
    </w:p>
    <w:p>
      <w:r>
        <w:t>Extended record 1417: This synthetic enterprise content expands file size for realistic upload and ingestion testing. Category=it_service_desk; topic=password reset runbook; workflow_step=2; owner=role_5; evidence_required=yes; human_review=conditional.</w:t>
      </w:r>
    </w:p>
    <w:p>
      <w:r>
        <w:t>Extended record 1418: This synthetic enterprise content expands file size for realistic upload and ingestion testing. Category=it_service_desk; topic=password reset runbook; workflow_step=3; owner=role_6; evidence_required=yes; human_review=conditional.</w:t>
      </w:r>
    </w:p>
    <w:p>
      <w:r>
        <w:t>Extended record 1419: This synthetic enterprise content expands file size for realistic upload and ingestion testing. Category=it_service_desk; topic=password reset runbook; workflow_step=4; owner=role_7; evidence_required=yes; human_review=conditional.</w:t>
      </w:r>
    </w:p>
    <w:p>
      <w:r>
        <w:t>Extended record 1420: This synthetic enterprise content expands file size for realistic upload and ingestion testing. Category=it_service_desk; topic=password reset runbook; workflow_step=5; owner=role_8; evidence_required=yes; human_review=required.</w:t>
      </w:r>
    </w:p>
    <w:p>
      <w:r>
        <w:t>Extended record 1421: This synthetic enterprise content expands file size for realistic upload and ingestion testing. Category=it_service_desk; topic=password reset runbook; workflow_step=6; owner=role_9; evidence_required=yes; human_review=conditional.</w:t>
      </w:r>
    </w:p>
    <w:p>
      <w:r>
        <w:t>Extended record 1422: This synthetic enterprise content expands file size for realistic upload and ingestion testing. Category=it_service_desk; topic=password reset runbook; workflow_step=1; owner=role_1; evidence_required=yes; human_review=conditional.</w:t>
      </w:r>
    </w:p>
    <w:p>
      <w:r>
        <w:t>Extended record 1423: This synthetic enterprise content expands file size for realistic upload and ingestion testing. Category=it_service_desk; topic=password reset runbook; workflow_step=2; owner=role_2; evidence_required=yes; human_review=conditional.</w:t>
      </w:r>
    </w:p>
    <w:p>
      <w:r>
        <w:t>Extended record 1424: This synthetic enterprise content expands file size for realistic upload and ingestion testing. Category=it_service_desk; topic=password reset runbook; workflow_step=3; owner=role_3; evidence_required=yes; human_review=required.</w:t>
      </w:r>
    </w:p>
    <w:p>
      <w:r>
        <w:t>Extended record 1425: This synthetic enterprise content expands file size for realistic upload and ingestion testing. Category=it_service_desk; topic=password reset runbook; workflow_step=4; owner=role_4; evidence_required=yes; human_review=conditional.</w:t>
      </w:r>
    </w:p>
    <w:p>
      <w:r>
        <w:t>Extended record 1426: This synthetic enterprise content expands file size for realistic upload and ingestion testing. Category=it_service_desk; topic=password reset runbook; workflow_step=5; owner=role_5; evidence_required=yes; human_review=conditional.</w:t>
      </w:r>
    </w:p>
    <w:p>
      <w:r>
        <w:t>Extended record 1427: This synthetic enterprise content expands file size for realistic upload and ingestion testing. Category=it_service_desk; topic=password reset runbook; workflow_step=6; owner=role_6; evidence_required=yes; human_review=conditional.</w:t>
      </w:r>
    </w:p>
    <w:p>
      <w:r>
        <w:t>Extended record 1428: This synthetic enterprise content expands file size for realistic upload and ingestion testing. Category=it_service_desk; topic=password reset runbook; workflow_step=1; owner=role_7; evidence_required=yes; human_review=required.</w:t>
      </w:r>
    </w:p>
    <w:p>
      <w:r>
        <w:t>Extended record 1429: This synthetic enterprise content expands file size for realistic upload and ingestion testing. Category=it_service_desk; topic=password reset runbook; workflow_step=2; owner=role_8; evidence_required=yes; human_review=conditional.</w:t>
      </w:r>
    </w:p>
    <w:p>
      <w:r>
        <w:t>Extended record 1430: This synthetic enterprise content expands file size for realistic upload and ingestion testing. Category=it_service_desk; topic=password reset runbook; workflow_step=3; owner=role_9; evidence_required=yes; human_review=conditional.</w:t>
      </w:r>
    </w:p>
    <w:p>
      <w:r>
        <w:t>Extended record 1431: This synthetic enterprise content expands file size for realistic upload and ingestion testing. Category=it_service_desk; topic=password reset runbook; workflow_step=4; owner=role_1; evidence_required=yes; human_review=conditional.</w:t>
      </w:r>
    </w:p>
    <w:p>
      <w:r>
        <w:t>Extended record 1432: This synthetic enterprise content expands file size for realistic upload and ingestion testing. Category=it_service_desk; topic=password reset runbook; workflow_step=5; owner=role_2; evidence_required=yes; human_review=required.</w:t>
      </w:r>
    </w:p>
    <w:p>
      <w:r>
        <w:t>Extended record 1433: This synthetic enterprise content expands file size for realistic upload and ingestion testing. Category=it_service_desk; topic=password reset runbook; workflow_step=6; owner=role_3; evidence_required=yes; human_review=conditional.</w:t>
      </w:r>
    </w:p>
    <w:p>
      <w:r>
        <w:t>Extended record 1434: This synthetic enterprise content expands file size for realistic upload and ingestion testing. Category=it_service_desk; topic=password reset runbook; workflow_step=1; owner=role_4; evidence_required=yes; human_review=conditional.</w:t>
      </w:r>
    </w:p>
    <w:p>
      <w:r>
        <w:t>Extended record 1435: This synthetic enterprise content expands file size for realistic upload and ingestion testing. Category=it_service_desk; topic=password reset runbook; workflow_step=2; owner=role_5; evidence_required=yes; human_review=conditional.</w:t>
      </w:r>
    </w:p>
    <w:p>
      <w:r>
        <w:t>Extended record 1436: This synthetic enterprise content expands file size for realistic upload and ingestion testing. Category=it_service_desk; topic=password reset runbook; workflow_step=3; owner=role_6; evidence_required=yes; human_review=required.</w:t>
      </w:r>
    </w:p>
    <w:p>
      <w:r>
        <w:t>Extended record 1437: This synthetic enterprise content expands file size for realistic upload and ingestion testing. Category=it_service_desk; topic=password reset runbook; workflow_step=4; owner=role_7; evidence_required=yes; human_review=conditional.</w:t>
      </w:r>
    </w:p>
    <w:p>
      <w:r>
        <w:t>Extended record 1438: This synthetic enterprise content expands file size for realistic upload and ingestion testing. Category=it_service_desk; topic=password reset runbook; workflow_step=5; owner=role_8; evidence_required=yes; human_review=conditional.</w:t>
      </w:r>
    </w:p>
    <w:p>
      <w:r>
        <w:t>Extended record 1439: This synthetic enterprise content expands file size for realistic upload and ingestion testing. Category=it_service_desk; topic=password reset runbook; workflow_step=6; owner=role_9; evidence_required=yes; human_review=conditional.</w:t>
      </w:r>
    </w:p>
    <w:p>
      <w:r>
        <w:t>Extended record 1440: This synthetic enterprise content expands file size for realistic upload and ingestion testing. Category=it_service_desk; topic=password reset runbook; workflow_step=1; owner=role_1; evidence_required=yes; human_review=required.</w:t>
      </w:r>
    </w:p>
    <w:p>
      <w:r>
        <w:t>Extended record 1441: This synthetic enterprise content expands file size for realistic upload and ingestion testing. Category=it_service_desk; topic=password reset runbook; workflow_step=2; owner=role_2; evidence_required=yes; human_review=conditional.</w:t>
      </w:r>
    </w:p>
    <w:p>
      <w:r>
        <w:t>Extended record 1442: This synthetic enterprise content expands file size for realistic upload and ingestion testing. Category=it_service_desk; topic=password reset runbook; workflow_step=3; owner=role_3; evidence_required=yes; human_review=conditional.</w:t>
      </w:r>
    </w:p>
    <w:p>
      <w:r>
        <w:t>Extended record 1443: This synthetic enterprise content expands file size for realistic upload and ingestion testing. Category=it_service_desk; topic=password reset runbook; workflow_step=4; owner=role_4; evidence_required=yes; human_review=conditional.</w:t>
      </w:r>
    </w:p>
    <w:p>
      <w:r>
        <w:t>Extended record 1444: This synthetic enterprise content expands file size for realistic upload and ingestion testing. Category=it_service_desk; topic=password reset runbook; workflow_step=5; owner=role_5; evidence_required=yes; human_review=required.</w:t>
      </w:r>
    </w:p>
    <w:p>
      <w:r>
        <w:t>Extended record 1445: This synthetic enterprise content expands file size for realistic upload and ingestion testing. Category=it_service_desk; topic=password reset runbook; workflow_step=6; owner=role_6; evidence_required=yes; human_review=conditional.</w:t>
      </w:r>
    </w:p>
    <w:p>
      <w:r>
        <w:t>Extended record 1446: This synthetic enterprise content expands file size for realistic upload and ingestion testing. Category=it_service_desk; topic=password reset runbook; workflow_step=1; owner=role_7; evidence_required=yes; human_review=conditional.</w:t>
      </w:r>
    </w:p>
    <w:p>
      <w:r>
        <w:t>Extended record 1447: This synthetic enterprise content expands file size for realistic upload and ingestion testing. Category=it_service_desk; topic=password reset runbook; workflow_step=2; owner=role_8; evidence_required=yes; human_review=conditional.</w:t>
      </w:r>
    </w:p>
    <w:p>
      <w:r>
        <w:t>Extended record 1448: This synthetic enterprise content expands file size for realistic upload and ingestion testing. Category=it_service_desk; topic=password reset runbook; workflow_step=3; owner=role_9; evidence_required=yes; human_review=required.</w:t>
      </w:r>
    </w:p>
    <w:p>
      <w:r>
        <w:t>Extended record 1449: This synthetic enterprise content expands file size for realistic upload and ingestion testing. Category=it_service_desk; topic=password reset runbook; workflow_step=4; owner=role_1; evidence_required=yes; human_review=conditional.</w:t>
      </w:r>
    </w:p>
    <w:p>
      <w:r>
        <w:t>Extended record 1450: This synthetic enterprise content expands file size for realistic upload and ingestion testing. Category=it_service_desk; topic=password reset runbook; workflow_step=5; owner=role_2; evidence_required=yes; human_review=conditional.</w:t>
      </w:r>
    </w:p>
    <w:p>
      <w:r>
        <w:t>Extended record 1451: This synthetic enterprise content expands file size for realistic upload and ingestion testing. Category=it_service_desk; topic=password reset runbook; workflow_step=6; owner=role_3; evidence_required=yes; human_review=conditional.</w:t>
      </w:r>
    </w:p>
    <w:p>
      <w:r>
        <w:t>Extended record 1452: This synthetic enterprise content expands file size for realistic upload and ingestion testing. Category=it_service_desk; topic=password reset runbook; workflow_step=1; owner=role_4; evidence_required=yes; human_review=required.</w:t>
      </w:r>
    </w:p>
    <w:p>
      <w:r>
        <w:t>Extended record 1453: This synthetic enterprise content expands file size for realistic upload and ingestion testing. Category=it_service_desk; topic=password reset runbook; workflow_step=2; owner=role_5; evidence_required=yes; human_review=conditional.</w:t>
      </w:r>
    </w:p>
    <w:p>
      <w:r>
        <w:t>Extended record 1454: This synthetic enterprise content expands file size for realistic upload and ingestion testing. Category=it_service_desk; topic=password reset runbook; workflow_step=3; owner=role_6; evidence_required=yes; human_review=conditional.</w:t>
      </w:r>
    </w:p>
    <w:p>
      <w:r>
        <w:t>Extended record 1455: This synthetic enterprise content expands file size for realistic upload and ingestion testing. Category=it_service_desk; topic=password reset runbook; workflow_step=4; owner=role_7; evidence_required=yes; human_review=conditional.</w:t>
      </w:r>
    </w:p>
    <w:p>
      <w:r>
        <w:t>Extended record 1456: This synthetic enterprise content expands file size for realistic upload and ingestion testing. Category=it_service_desk; topic=password reset runbook; workflow_step=5; owner=role_8; evidence_required=yes; human_review=required.</w:t>
      </w:r>
    </w:p>
    <w:p>
      <w:r>
        <w:t>Extended record 1457: This synthetic enterprise content expands file size for realistic upload and ingestion testing. Category=it_service_desk; topic=password reset runbook; workflow_step=6; owner=role_9; evidence_required=yes; human_review=conditional.</w:t>
      </w:r>
    </w:p>
    <w:p>
      <w:r>
        <w:t>Extended record 1458: This synthetic enterprise content expands file size for realistic upload and ingestion testing. Category=it_service_desk; topic=password reset runbook; workflow_step=1; owner=role_1; evidence_required=yes; human_review=conditional.</w:t>
      </w:r>
    </w:p>
    <w:p>
      <w:r>
        <w:t>Extended record 1459: This synthetic enterprise content expands file size for realistic upload and ingestion testing. Category=it_service_desk; topic=password reset runbook; workflow_step=2; owner=role_2; evidence_required=yes; human_review=conditional.</w:t>
      </w:r>
    </w:p>
    <w:p>
      <w:r>
        <w:t>Extended record 1460: This synthetic enterprise content expands file size for realistic upload and ingestion testing. Category=it_service_desk; topic=password reset runbook; workflow_step=3; owner=role_3; evidence_required=yes; human_review=required.</w:t>
      </w:r>
    </w:p>
    <w:p>
      <w:r>
        <w:t>Extended record 1461: This synthetic enterprise content expands file size for realistic upload and ingestion testing. Category=it_service_desk; topic=password reset runbook; workflow_step=4; owner=role_4; evidence_required=yes; human_review=conditional.</w:t>
      </w:r>
    </w:p>
    <w:p>
      <w:r>
        <w:t>Extended record 1462: This synthetic enterprise content expands file size for realistic upload and ingestion testing. Category=it_service_desk; topic=password reset runbook; workflow_step=5; owner=role_5; evidence_required=yes; human_review=conditional.</w:t>
      </w:r>
    </w:p>
    <w:p>
      <w:r>
        <w:t>Extended record 1463: This synthetic enterprise content expands file size for realistic upload and ingestion testing. Category=it_service_desk; topic=password reset runbook; workflow_step=6; owner=role_6; evidence_required=yes; human_review=conditional.</w:t>
      </w:r>
    </w:p>
    <w:p>
      <w:r>
        <w:t>Extended record 1464: This synthetic enterprise content expands file size for realistic upload and ingestion testing. Category=it_service_desk; topic=password reset runbook; workflow_step=1; owner=role_7; evidence_required=yes; human_review=required.</w:t>
      </w:r>
    </w:p>
    <w:p>
      <w:r>
        <w:t>Extended record 1465: This synthetic enterprise content expands file size for realistic upload and ingestion testing. Category=it_service_desk; topic=password reset runbook; workflow_step=2; owner=role_8; evidence_required=yes; human_review=conditional.</w:t>
      </w:r>
    </w:p>
    <w:p>
      <w:r>
        <w:t>Extended record 1466: This synthetic enterprise content expands file size for realistic upload and ingestion testing. Category=it_service_desk; topic=password reset runbook; workflow_step=3; owner=role_9; evidence_required=yes; human_review=conditional.</w:t>
      </w:r>
    </w:p>
    <w:p>
      <w:r>
        <w:t>Extended record 1467: This synthetic enterprise content expands file size for realistic upload and ingestion testing. Category=it_service_desk; topic=password reset runbook; workflow_step=4; owner=role_1; evidence_required=yes; human_review=conditional.</w:t>
      </w:r>
    </w:p>
    <w:p>
      <w:r>
        <w:t>Extended record 1468: This synthetic enterprise content expands file size for realistic upload and ingestion testing. Category=it_service_desk; topic=password reset runbook; workflow_step=5; owner=role_2; evidence_required=yes; human_review=required.</w:t>
      </w:r>
    </w:p>
    <w:p>
      <w:r>
        <w:t>Extended record 1469: This synthetic enterprise content expands file size for realistic upload and ingestion testing. Category=it_service_desk; topic=password reset runbook; workflow_step=6; owner=role_3; evidence_required=yes; human_review=conditional.</w:t>
      </w:r>
    </w:p>
    <w:p>
      <w:r>
        <w:t>Extended record 1470: This synthetic enterprise content expands file size for realistic upload and ingestion testing. Category=it_service_desk; topic=password reset runbook; workflow_step=1; owner=role_4; evidence_required=yes; human_review=conditional.</w:t>
      </w:r>
    </w:p>
    <w:p>
      <w:r>
        <w:t>Extended record 1471: This synthetic enterprise content expands file size for realistic upload and ingestion testing. Category=it_service_desk; topic=password reset runbook; workflow_step=2; owner=role_5; evidence_required=yes; human_review=conditional.</w:t>
      </w:r>
    </w:p>
    <w:p>
      <w:r>
        <w:t>Extended record 1472: This synthetic enterprise content expands file size for realistic upload and ingestion testing. Category=it_service_desk; topic=password reset runbook; workflow_step=3; owner=role_6; evidence_required=yes; human_review=required.</w:t>
      </w:r>
    </w:p>
    <w:p>
      <w:r>
        <w:t>Extended record 1473: This synthetic enterprise content expands file size for realistic upload and ingestion testing. Category=it_service_desk; topic=password reset runbook; workflow_step=4; owner=role_7; evidence_required=yes; human_review=conditional.</w:t>
      </w:r>
    </w:p>
    <w:p>
      <w:r>
        <w:t>Extended record 1474: This synthetic enterprise content expands file size for realistic upload and ingestion testing. Category=it_service_desk; topic=password reset runbook; workflow_step=5; owner=role_8; evidence_required=yes; human_review=conditional.</w:t>
      </w:r>
    </w:p>
    <w:p>
      <w:r>
        <w:t>Extended record 1475: This synthetic enterprise content expands file size for realistic upload and ingestion testing. Category=it_service_desk; topic=password reset runbook; workflow_step=6; owner=role_9; evidence_required=yes; human_review=conditional.</w:t>
      </w:r>
    </w:p>
    <w:p>
      <w:r>
        <w:t>Extended record 1476: This synthetic enterprise content expands file size for realistic upload and ingestion testing. Category=it_service_desk; topic=password reset runbook; workflow_step=1; owner=role_1; evidence_required=yes; human_review=required.</w:t>
      </w:r>
    </w:p>
    <w:p>
      <w:r>
        <w:t>Extended record 1477: This synthetic enterprise content expands file size for realistic upload and ingestion testing. Category=it_service_desk; topic=password reset runbook; workflow_step=2; owner=role_2; evidence_required=yes; human_review=conditional.</w:t>
      </w:r>
    </w:p>
    <w:p>
      <w:r>
        <w:t>Extended record 1478: This synthetic enterprise content expands file size for realistic upload and ingestion testing. Category=it_service_desk; topic=password reset runbook; workflow_step=3; owner=role_3; evidence_required=yes; human_review=conditional.</w:t>
      </w:r>
    </w:p>
    <w:p>
      <w:r>
        <w:t>Extended record 1479: This synthetic enterprise content expands file size for realistic upload and ingestion testing. Category=it_service_desk; topic=password reset runbook; workflow_step=4; owner=role_4; evidence_required=yes; human_review=conditional.</w:t>
      </w:r>
    </w:p>
    <w:p>
      <w:r>
        <w:t>Extended record 1480: This synthetic enterprise content expands file size for realistic upload and ingestion testing. Category=it_service_desk; topic=password reset runbook; workflow_step=5; owner=role_5; evidence_required=yes; human_review=required.</w:t>
      </w:r>
    </w:p>
    <w:p>
      <w:r>
        <w:t>Extended record 1481: This synthetic enterprise content expands file size for realistic upload and ingestion testing. Category=it_service_desk; topic=password reset runbook; workflow_step=6; owner=role_6; evidence_required=yes; human_review=conditional.</w:t>
      </w:r>
    </w:p>
    <w:p>
      <w:r>
        <w:t>Extended record 1482: This synthetic enterprise content expands file size for realistic upload and ingestion testing. Category=it_service_desk; topic=password reset runbook; workflow_step=1; owner=role_7; evidence_required=yes; human_review=conditional.</w:t>
      </w:r>
    </w:p>
    <w:p>
      <w:r>
        <w:t>Extended record 1483: This synthetic enterprise content expands file size for realistic upload and ingestion testing. Category=it_service_desk; topic=password reset runbook; workflow_step=2; owner=role_8; evidence_required=yes; human_review=conditional.</w:t>
      </w:r>
    </w:p>
    <w:p>
      <w:r>
        <w:t>Extended record 1484: This synthetic enterprise content expands file size for realistic upload and ingestion testing. Category=it_service_desk; topic=password reset runbook; workflow_step=3; owner=role_9; evidence_required=yes; human_review=required.</w:t>
      </w:r>
    </w:p>
    <w:p>
      <w:r>
        <w:t>Extended record 1485: This synthetic enterprise content expands file size for realistic upload and ingestion testing. Category=it_service_desk; topic=password reset runbook; workflow_step=4; owner=role_1; evidence_required=yes; human_review=conditional.</w:t>
      </w:r>
    </w:p>
    <w:p>
      <w:r>
        <w:t>Extended record 1486: This synthetic enterprise content expands file size for realistic upload and ingestion testing. Category=it_service_desk; topic=password reset runbook; workflow_step=5; owner=role_2; evidence_required=yes; human_review=conditional.</w:t>
      </w:r>
    </w:p>
    <w:p>
      <w:r>
        <w:t>Extended record 1487: This synthetic enterprise content expands file size for realistic upload and ingestion testing. Category=it_service_desk; topic=password reset runbook; workflow_step=6; owner=role_3; evidence_required=yes; human_review=conditional.</w:t>
      </w:r>
    </w:p>
    <w:p>
      <w:r>
        <w:t>Extended record 1488: This synthetic enterprise content expands file size for realistic upload and ingestion testing. Category=it_service_desk; topic=password reset runbook; workflow_step=1; owner=role_4; evidence_required=yes; human_review=required.</w:t>
      </w:r>
    </w:p>
    <w:p>
      <w:r>
        <w:t>Extended record 1489: This synthetic enterprise content expands file size for realistic upload and ingestion testing. Category=it_service_desk; topic=password reset runbook; workflow_step=2; owner=role_5; evidence_required=yes; human_review=conditional.</w:t>
      </w:r>
    </w:p>
    <w:p>
      <w:r>
        <w:t>Extended record 1490: This synthetic enterprise content expands file size for realistic upload and ingestion testing. Category=it_service_desk; topic=password reset runbook; workflow_step=3; owner=role_6; evidence_required=yes; human_review=conditional.</w:t>
      </w:r>
    </w:p>
    <w:p>
      <w:r>
        <w:t>Extended record 1491: This synthetic enterprise content expands file size for realistic upload and ingestion testing. Category=it_service_desk; topic=password reset runbook; workflow_step=4; owner=role_7; evidence_required=yes; human_review=conditional.</w:t>
      </w:r>
    </w:p>
    <w:p>
      <w:r>
        <w:t>Extended record 1492: This synthetic enterprise content expands file size for realistic upload and ingestion testing. Category=it_service_desk; topic=password reset runbook; workflow_step=5; owner=role_8; evidence_required=yes; human_review=required.</w:t>
      </w:r>
    </w:p>
    <w:p>
      <w:r>
        <w:t>Extended record 1493: This synthetic enterprise content expands file size for realistic upload and ingestion testing. Category=it_service_desk; topic=password reset runbook; workflow_step=6; owner=role_9; evidence_required=yes; human_review=conditional.</w:t>
      </w:r>
    </w:p>
    <w:p>
      <w:r>
        <w:t>Extended record 1494: This synthetic enterprise content expands file size for realistic upload and ingestion testing. Category=it_service_desk; topic=password reset runbook; workflow_step=1; owner=role_1; evidence_required=yes; human_review=conditional.</w:t>
      </w:r>
    </w:p>
    <w:p>
      <w:r>
        <w:t>Extended record 1495: This synthetic enterprise content expands file size for realistic upload and ingestion testing. Category=it_service_desk; topic=password reset runbook; workflow_step=2; owner=role_2; evidence_required=yes; human_review=conditional.</w:t>
      </w:r>
    </w:p>
    <w:p>
      <w:r>
        <w:t>Extended record 1496: This synthetic enterprise content expands file size for realistic upload and ingestion testing. Category=it_service_desk; topic=password reset runbook; workflow_step=3; owner=role_3; evidence_required=yes; human_review=required.</w:t>
      </w:r>
    </w:p>
    <w:p>
      <w:r>
        <w:t>Extended record 1497: This synthetic enterprise content expands file size for realistic upload and ingestion testing. Category=it_service_desk; topic=password reset runbook; workflow_step=4; owner=role_4; evidence_required=yes; human_review=conditional.</w:t>
      </w:r>
    </w:p>
    <w:p>
      <w:r>
        <w:t>Extended record 1498: This synthetic enterprise content expands file size for realistic upload and ingestion testing. Category=it_service_desk; topic=password reset runbook; workflow_step=5; owner=role_5; evidence_required=yes; human_review=conditional.</w:t>
      </w:r>
    </w:p>
    <w:p>
      <w:r>
        <w:t>Extended record 1499: This synthetic enterprise content expands file size for realistic upload and ingestion testing. Category=it_service_desk; topic=password reset runbook; workflow_step=6; owner=role_6; evidence_required=yes; human_review=conditional.</w:t>
      </w:r>
    </w:p>
    <w:p>
      <w:r>
        <w:t>Extended record 1500: This synthetic enterprise content expands file size for realistic upload and ingestion testing. Category=it_service_desk; topic=password reset runbook; workflow_step=1; owner=role_7; evidence_required=yes; human_review=required.</w:t>
      </w:r>
    </w:p>
    <w:p>
      <w:r>
        <w:t>Extended record 1501: This synthetic enterprise content expands file size for realistic upload and ingestion testing. Category=it_service_desk; topic=password reset runbook; workflow_step=2; owner=role_8; evidence_required=yes; human_review=conditional.</w:t>
      </w:r>
    </w:p>
    <w:p>
      <w:r>
        <w:t>Extended record 1502: This synthetic enterprise content expands file size for realistic upload and ingestion testing. Category=it_service_desk; topic=password reset runbook; workflow_step=3; owner=role_9; evidence_required=yes; human_review=conditional.</w:t>
      </w:r>
    </w:p>
    <w:p>
      <w:r>
        <w:t>Extended record 1503: This synthetic enterprise content expands file size for realistic upload and ingestion testing. Category=it_service_desk; topic=password reset runbook; workflow_step=4; owner=role_1; evidence_required=yes; human_review=conditional.</w:t>
      </w:r>
    </w:p>
    <w:p>
      <w:r>
        <w:t>Extended record 1504: This synthetic enterprise content expands file size for realistic upload and ingestion testing. Category=it_service_desk; topic=password reset runbook; workflow_step=5; owner=role_2; evidence_required=yes; human_review=required.</w:t>
      </w:r>
    </w:p>
    <w:p>
      <w:r>
        <w:t>Extended record 1505: This synthetic enterprise content expands file size for realistic upload and ingestion testing. Category=it_service_desk; topic=password reset runbook; workflow_step=6; owner=role_3; evidence_required=yes; human_review=conditional.</w:t>
      </w:r>
    </w:p>
    <w:p>
      <w:r>
        <w:t>Extended record 1506: This synthetic enterprise content expands file size for realistic upload and ingestion testing. Category=it_service_desk; topic=password reset runbook; workflow_step=1; owner=role_4; evidence_required=yes; human_review=conditional.</w:t>
      </w:r>
    </w:p>
    <w:p>
      <w:r>
        <w:t>Extended record 1507: This synthetic enterprise content expands file size for realistic upload and ingestion testing. Category=it_service_desk; topic=password reset runbook; workflow_step=2; owner=role_5; evidence_required=yes; human_review=conditional.</w:t>
      </w:r>
    </w:p>
    <w:p>
      <w:r>
        <w:t>Extended record 1508: This synthetic enterprise content expands file size for realistic upload and ingestion testing. Category=it_service_desk; topic=password reset runbook; workflow_step=3; owner=role_6; evidence_required=yes; human_review=required.</w:t>
      </w:r>
    </w:p>
    <w:p>
      <w:r>
        <w:t>Extended record 1509: This synthetic enterprise content expands file size for realistic upload and ingestion testing. Category=it_service_desk; topic=password reset runbook; workflow_step=4; owner=role_7; evidence_required=yes; human_review=conditional.</w:t>
      </w:r>
    </w:p>
    <w:p>
      <w:r>
        <w:t>Extended record 1510: This synthetic enterprise content expands file size for realistic upload and ingestion testing. Category=it_service_desk; topic=password reset runbook; workflow_step=5; owner=role_8; evidence_required=yes; human_review=conditional.</w:t>
      </w:r>
    </w:p>
    <w:p>
      <w:r>
        <w:t>Extended record 1511: This synthetic enterprise content expands file size for realistic upload and ingestion testing. Category=it_service_desk; topic=password reset runbook; workflow_step=6; owner=role_9; evidence_required=yes; human_review=conditional.</w:t>
      </w:r>
    </w:p>
    <w:p>
      <w:r>
        <w:t>Extended record 1512: This synthetic enterprise content expands file size for realistic upload and ingestion testing. Category=it_service_desk; topic=password reset runbook; workflow_step=1; owner=role_1; evidence_required=yes; human_review=required.</w:t>
      </w:r>
    </w:p>
    <w:p>
      <w:r>
        <w:t>Extended record 1513: This synthetic enterprise content expands file size for realistic upload and ingestion testing. Category=it_service_desk; topic=password reset runbook; workflow_step=2; owner=role_2; evidence_required=yes; human_review=conditional.</w:t>
      </w:r>
    </w:p>
    <w:p>
      <w:r>
        <w:t>Extended record 1514: This synthetic enterprise content expands file size for realistic upload and ingestion testing. Category=it_service_desk; topic=password reset runbook; workflow_step=3; owner=role_3; evidence_required=yes; human_review=conditional.</w:t>
      </w:r>
    </w:p>
    <w:p>
      <w:r>
        <w:t>Extended record 1515: This synthetic enterprise content expands file size for realistic upload and ingestion testing. Category=it_service_desk; topic=password reset runbook; workflow_step=4; owner=role_4; evidence_required=yes; human_review=conditional.</w:t>
      </w:r>
    </w:p>
    <w:p>
      <w:r>
        <w:t>Extended record 1516: This synthetic enterprise content expands file size for realistic upload and ingestion testing. Category=it_service_desk; topic=password reset runbook; workflow_step=5; owner=role_5; evidence_required=yes; human_review=required.</w:t>
      </w:r>
    </w:p>
    <w:p>
      <w:r>
        <w:t>Extended record 1517: This synthetic enterprise content expands file size for realistic upload and ingestion testing. Category=it_service_desk; topic=password reset runbook; workflow_step=6; owner=role_6; evidence_required=yes; human_review=conditional.</w:t>
      </w:r>
    </w:p>
    <w:p>
      <w:r>
        <w:t>Extended record 1518: This synthetic enterprise content expands file size for realistic upload and ingestion testing. Category=it_service_desk; topic=password reset runbook; workflow_step=1; owner=role_7; evidence_required=yes; human_review=conditional.</w:t>
      </w:r>
    </w:p>
    <w:p>
      <w:r>
        <w:t>Extended record 1519: This synthetic enterprise content expands file size for realistic upload and ingestion testing. Category=it_service_desk; topic=password reset runbook; workflow_step=2; owner=role_8; evidence_required=yes; human_review=conditional.</w:t>
      </w:r>
    </w:p>
    <w:p>
      <w:r>
        <w:t>Extended record 1520: This synthetic enterprise content expands file size for realistic upload and ingestion testing. Category=it_service_desk; topic=password reset runbook; workflow_step=3; owner=role_9; evidence_required=yes; human_review=required.</w:t>
      </w:r>
    </w:p>
    <w:p>
      <w:r>
        <w:t>Extended record 1521: This synthetic enterprise content expands file size for realistic upload and ingestion testing. Category=it_service_desk; topic=password reset runbook; workflow_step=4; owner=role_1; evidence_required=yes; human_review=conditional.</w:t>
      </w:r>
    </w:p>
    <w:p>
      <w:r>
        <w:t>Extended record 1522: This synthetic enterprise content expands file size for realistic upload and ingestion testing. Category=it_service_desk; topic=password reset runbook; workflow_step=5; owner=role_2; evidence_required=yes; human_review=conditional.</w:t>
      </w:r>
    </w:p>
    <w:p>
      <w:r>
        <w:t>Extended record 1523: This synthetic enterprise content expands file size for realistic upload and ingestion testing. Category=it_service_desk; topic=password reset runbook; workflow_step=6; owner=role_3; evidence_required=yes; human_review=conditional.</w:t>
      </w:r>
    </w:p>
    <w:p>
      <w:r>
        <w:t>Extended record 1524: This synthetic enterprise content expands file size for realistic upload and ingestion testing. Category=it_service_desk; topic=password reset runbook; workflow_step=1; owner=role_4; evidence_required=yes; human_review=required.</w:t>
      </w:r>
    </w:p>
    <w:p>
      <w:r>
        <w:t>Extended record 1525: This synthetic enterprise content expands file size for realistic upload and ingestion testing. Category=it_service_desk; topic=password reset runbook; workflow_step=2; owner=role_5; evidence_required=yes; human_review=conditional.</w:t>
      </w:r>
    </w:p>
    <w:p>
      <w:r>
        <w:t>Extended record 1526: This synthetic enterprise content expands file size for realistic upload and ingestion testing. Category=it_service_desk; topic=password reset runbook; workflow_step=3; owner=role_6; evidence_required=yes; human_review=conditional.</w:t>
      </w:r>
    </w:p>
    <w:p>
      <w:r>
        <w:t>Extended record 1527: This synthetic enterprise content expands file size for realistic upload and ingestion testing. Category=it_service_desk; topic=password reset runbook; workflow_step=4; owner=role_7; evidence_required=yes; human_review=conditional.</w:t>
      </w:r>
    </w:p>
    <w:p>
      <w:r>
        <w:t>Extended record 1528: This synthetic enterprise content expands file size for realistic upload and ingestion testing. Category=it_service_desk; topic=password reset runbook; workflow_step=5; owner=role_8; evidence_required=yes; human_review=required.</w:t>
      </w:r>
    </w:p>
    <w:p>
      <w:r>
        <w:t>Extended record 1529: This synthetic enterprise content expands file size for realistic upload and ingestion testing. Category=it_service_desk; topic=password reset runbook; workflow_step=6; owner=role_9; evidence_required=yes; human_review=conditional.</w:t>
      </w:r>
    </w:p>
    <w:p>
      <w:r>
        <w:t>Extended record 1530: This synthetic enterprise content expands file size for realistic upload and ingestion testing. Category=it_service_desk; topic=password reset runbook; workflow_step=1; owner=role_1; evidence_required=yes; human_review=conditional.</w:t>
      </w:r>
    </w:p>
    <w:p>
      <w:r>
        <w:t>Extended record 1531: This synthetic enterprise content expands file size for realistic upload and ingestion testing. Category=it_service_desk; topic=password reset runbook; workflow_step=2; owner=role_2; evidence_required=yes; human_review=conditional.</w:t>
      </w:r>
    </w:p>
    <w:p>
      <w:r>
        <w:t>Extended record 1532: This synthetic enterprise content expands file size for realistic upload and ingestion testing. Category=it_service_desk; topic=password reset runbook; workflow_step=3; owner=role_3; evidence_required=yes; human_review=required.</w:t>
      </w:r>
    </w:p>
    <w:p>
      <w:r>
        <w:t>Extended record 1533: This synthetic enterprise content expands file size for realistic upload and ingestion testing. Category=it_service_desk; topic=password reset runbook; workflow_step=4; owner=role_4; evidence_required=yes; human_review=conditional.</w:t>
      </w:r>
    </w:p>
    <w:p>
      <w:r>
        <w:t>Extended record 1534: This synthetic enterprise content expands file size for realistic upload and ingestion testing. Category=it_service_desk; topic=password reset runbook; workflow_step=5; owner=role_5; evidence_required=yes; human_review=conditional.</w:t>
      </w:r>
    </w:p>
    <w:p>
      <w:r>
        <w:t>Extended record 1535: This synthetic enterprise content expands file size for realistic upload and ingestion testing. Category=it_service_desk; topic=password reset runbook; workflow_step=6; owner=role_6; evidence_required=yes; human_review=conditional.</w:t>
      </w:r>
    </w:p>
    <w:p>
      <w:r>
        <w:t>Extended record 1536: This synthetic enterprise content expands file size for realistic upload and ingestion testing. Category=it_service_desk; topic=password reset runbook; workflow_step=1; owner=role_7; evidence_required=yes; human_review=required.</w:t>
      </w:r>
    </w:p>
    <w:p>
      <w:r>
        <w:t>Extended record 1537: This synthetic enterprise content expands file size for realistic upload and ingestion testing. Category=it_service_desk; topic=password reset runbook; workflow_step=2; owner=role_8; evidence_required=yes; human_review=conditional.</w:t>
      </w:r>
    </w:p>
    <w:p>
      <w:r>
        <w:t>Extended record 1538: This synthetic enterprise content expands file size for realistic upload and ingestion testing. Category=it_service_desk; topic=password reset runbook; workflow_step=3; owner=role_9; evidence_required=yes; human_review=conditional.</w:t>
      </w:r>
    </w:p>
    <w:p>
      <w:r>
        <w:t>Extended record 1539: This synthetic enterprise content expands file size for realistic upload and ingestion testing. Category=it_service_desk; topic=password reset runbook; workflow_step=4; owner=role_1; evidence_required=yes; human_review=conditional.</w:t>
      </w:r>
    </w:p>
    <w:p>
      <w:r>
        <w:t>Extended record 1540: This synthetic enterprise content expands file size for realistic upload and ingestion testing. Category=it_service_desk; topic=password reset runbook; workflow_step=5; owner=role_2; evidence_required=yes; human_review=required.</w:t>
      </w:r>
    </w:p>
    <w:p>
      <w:r>
        <w:t>Extended record 1541: This synthetic enterprise content expands file size for realistic upload and ingestion testing. Category=it_service_desk; topic=password reset runbook; workflow_step=6; owner=role_3; evidence_required=yes; human_review=conditional.</w:t>
      </w:r>
    </w:p>
    <w:p>
      <w:r>
        <w:t>Extended record 1542: This synthetic enterprise content expands file size for realistic upload and ingestion testing. Category=it_service_desk; topic=password reset runbook; workflow_step=1; owner=role_4; evidence_required=yes; human_review=conditional.</w:t>
      </w:r>
    </w:p>
    <w:p>
      <w:r>
        <w:t>Extended record 1543: This synthetic enterprise content expands file size for realistic upload and ingestion testing. Category=it_service_desk; topic=password reset runbook; workflow_step=2; owner=role_5; evidence_required=yes; human_review=conditional.</w:t>
      </w:r>
    </w:p>
    <w:p>
      <w:r>
        <w:t>Extended record 1544: This synthetic enterprise content expands file size for realistic upload and ingestion testing. Category=it_service_desk; topic=password reset runbook; workflow_step=3; owner=role_6; evidence_required=yes; human_review=required.</w:t>
      </w:r>
    </w:p>
    <w:p>
      <w:r>
        <w:t>Extended record 1545: This synthetic enterprise content expands file size for realistic upload and ingestion testing. Category=it_service_desk; topic=password reset runbook; workflow_step=4; owner=role_7; evidence_required=yes; human_review=conditional.</w:t>
      </w:r>
    </w:p>
    <w:p>
      <w:r>
        <w:t>Extended record 1546: This synthetic enterprise content expands file size for realistic upload and ingestion testing. Category=it_service_desk; topic=password reset runbook; workflow_step=5; owner=role_8; evidence_required=yes; human_review=conditional.</w:t>
      </w:r>
    </w:p>
    <w:p>
      <w:r>
        <w:t>Extended record 1547: This synthetic enterprise content expands file size for realistic upload and ingestion testing. Category=it_service_desk; topic=password reset runbook; workflow_step=6; owner=role_9; evidence_required=yes; human_review=conditional.</w:t>
      </w:r>
    </w:p>
    <w:p>
      <w:r>
        <w:t>Extended record 1548: This synthetic enterprise content expands file size for realistic upload and ingestion testing. Category=it_service_desk; topic=password reset runbook; workflow_step=1; owner=role_1; evidence_required=yes; human_review=required.</w:t>
      </w:r>
    </w:p>
    <w:p>
      <w:r>
        <w:t>Extended record 1549: This synthetic enterprise content expands file size for realistic upload and ingestion testing. Category=it_service_desk; topic=password reset runbook; workflow_step=2; owner=role_2; evidence_required=yes; human_review=conditional.</w:t>
      </w:r>
    </w:p>
    <w:p>
      <w:r>
        <w:t>Extended record 1550: This synthetic enterprise content expands file size for realistic upload and ingestion testing. Category=it_service_desk; topic=password reset runbook; workflow_step=3; owner=role_3; evidence_required=yes; human_review=conditional.</w:t>
      </w:r>
    </w:p>
    <w:p>
      <w:r>
        <w:t>Extended record 1551: This synthetic enterprise content expands file size for realistic upload and ingestion testing. Category=it_service_desk; topic=password reset runbook; workflow_step=4; owner=role_4; evidence_required=yes; human_review=conditional.</w:t>
      </w:r>
    </w:p>
    <w:p>
      <w:r>
        <w:t>Extended record 1552: This synthetic enterprise content expands file size for realistic upload and ingestion testing. Category=it_service_desk; topic=password reset runbook; workflow_step=5; owner=role_5; evidence_required=yes; human_review=required.</w:t>
      </w:r>
    </w:p>
    <w:p>
      <w:r>
        <w:t>Extended record 1553: This synthetic enterprise content expands file size for realistic upload and ingestion testing. Category=it_service_desk; topic=password reset runbook; workflow_step=6; owner=role_6; evidence_required=yes; human_review=conditional.</w:t>
      </w:r>
    </w:p>
    <w:p>
      <w:r>
        <w:t>Extended record 1554: This synthetic enterprise content expands file size for realistic upload and ingestion testing. Category=it_service_desk; topic=password reset runbook; workflow_step=1; owner=role_7; evidence_required=yes; human_review=conditional.</w:t>
      </w:r>
    </w:p>
    <w:p>
      <w:r>
        <w:t>Extended record 1555: This synthetic enterprise content expands file size for realistic upload and ingestion testing. Category=it_service_desk; topic=password reset runbook; workflow_step=2; owner=role_8; evidence_required=yes; human_review=conditional.</w:t>
      </w:r>
    </w:p>
    <w:p>
      <w:r>
        <w:t>Extended record 1556: This synthetic enterprise content expands file size for realistic upload and ingestion testing. Category=it_service_desk; topic=password reset runbook; workflow_step=3; owner=role_9; evidence_required=yes; human_review=required.</w:t>
      </w:r>
    </w:p>
    <w:p>
      <w:r>
        <w:t>Extended record 1557: This synthetic enterprise content expands file size for realistic upload and ingestion testing. Category=it_service_desk; topic=password reset runbook; workflow_step=4; owner=role_1; evidence_required=yes; human_review=conditional.</w:t>
      </w:r>
    </w:p>
    <w:p>
      <w:r>
        <w:t>Extended record 1558: This synthetic enterprise content expands file size for realistic upload and ingestion testing. Category=it_service_desk; topic=password reset runbook; workflow_step=5; owner=role_2; evidence_required=yes; human_review=conditional.</w:t>
      </w:r>
    </w:p>
    <w:p>
      <w:r>
        <w:t>Extended record 1559: This synthetic enterprise content expands file size for realistic upload and ingestion testing. Category=it_service_desk; topic=password reset runbook; workflow_step=6; owner=role_3; evidence_required=yes; human_review=conditional.</w:t>
      </w:r>
    </w:p>
    <w:p>
      <w:r>
        <w:t>Extended record 1560: This synthetic enterprise content expands file size for realistic upload and ingestion testing. Category=it_service_desk; topic=password reset runbook; workflow_step=1; owner=role_4; evidence_required=yes; human_review=required.</w:t>
      </w:r>
    </w:p>
    <w:p>
      <w:r>
        <w:t>Extended record 1561: This synthetic enterprise content expands file size for realistic upload and ingestion testing. Category=it_service_desk; topic=password reset runbook; workflow_step=2; owner=role_5; evidence_required=yes; human_review=conditional.</w:t>
      </w:r>
    </w:p>
    <w:p>
      <w:r>
        <w:t>Extended record 1562: This synthetic enterprise content expands file size for realistic upload and ingestion testing. Category=it_service_desk; topic=password reset runbook; workflow_step=3; owner=role_6; evidence_required=yes; human_review=conditional.</w:t>
      </w:r>
    </w:p>
    <w:p>
      <w:r>
        <w:t>Extended record 1563: This synthetic enterprise content expands file size for realistic upload and ingestion testing. Category=it_service_desk; topic=password reset runbook; workflow_step=4; owner=role_7; evidence_required=yes; human_review=conditional.</w:t>
      </w:r>
    </w:p>
    <w:p>
      <w:r>
        <w:t>Extended record 1564: This synthetic enterprise content expands file size for realistic upload and ingestion testing. Category=it_service_desk; topic=password reset runbook; workflow_step=5; owner=role_8; evidence_required=yes; human_review=required.</w:t>
      </w:r>
    </w:p>
    <w:p>
      <w:r>
        <w:t>Extended record 1565: This synthetic enterprise content expands file size for realistic upload and ingestion testing. Category=it_service_desk; topic=password reset runbook; workflow_step=6; owner=role_9; evidence_required=yes; human_review=conditional.</w:t>
      </w:r>
    </w:p>
    <w:p>
      <w:r>
        <w:t>Extended record 1566: This synthetic enterprise content expands file size for realistic upload and ingestion testing. Category=it_service_desk; topic=password reset runbook; workflow_step=1; owner=role_1; evidence_required=yes; human_review=conditional.</w:t>
      </w:r>
    </w:p>
    <w:p>
      <w:r>
        <w:t>Extended record 1567: This synthetic enterprise content expands file size for realistic upload and ingestion testing. Category=it_service_desk; topic=password reset runbook; workflow_step=2; owner=role_2; evidence_required=yes; human_review=conditional.</w:t>
      </w:r>
    </w:p>
    <w:p>
      <w:r>
        <w:t>Extended record 1568: This synthetic enterprise content expands file size for realistic upload and ingestion testing. Category=it_service_desk; topic=password reset runbook; workflow_step=3; owner=role_3; evidence_required=yes; human_review=required.</w:t>
      </w:r>
    </w:p>
    <w:p>
      <w:r>
        <w:t>Extended record 1569: This synthetic enterprise content expands file size for realistic upload and ingestion testing. Category=it_service_desk; topic=password reset runbook; workflow_step=4; owner=role_4; evidence_required=yes; human_review=conditional.</w:t>
      </w:r>
    </w:p>
    <w:p>
      <w:r>
        <w:t>Extended record 1570: This synthetic enterprise content expands file size for realistic upload and ingestion testing. Category=it_service_desk; topic=password reset runbook; workflow_step=5; owner=role_5; evidence_required=yes; human_review=conditional.</w:t>
      </w:r>
    </w:p>
    <w:p>
      <w:r>
        <w:t>Extended record 1571: This synthetic enterprise content expands file size for realistic upload and ingestion testing. Category=it_service_desk; topic=password reset runbook; workflow_step=6; owner=role_6; evidence_required=yes; human_review=conditional.</w:t>
      </w:r>
    </w:p>
    <w:p>
      <w:r>
        <w:t>Extended record 1572: This synthetic enterprise content expands file size for realistic upload and ingestion testing. Category=it_service_desk; topic=password reset runbook; workflow_step=1; owner=role_7; evidence_required=yes; human_review=required.</w:t>
      </w:r>
    </w:p>
    <w:p>
      <w:r>
        <w:t>Extended record 1573: This synthetic enterprise content expands file size for realistic upload and ingestion testing. Category=it_service_desk; topic=password reset runbook; workflow_step=2; owner=role_8; evidence_required=yes; human_review=conditional.</w:t>
      </w:r>
    </w:p>
    <w:p>
      <w:r>
        <w:t>Extended record 1574: This synthetic enterprise content expands file size for realistic upload and ingestion testing. Category=it_service_desk; topic=password reset runbook; workflow_step=3; owner=role_9; evidence_required=yes; human_review=conditional.</w:t>
      </w:r>
    </w:p>
    <w:p>
      <w:r>
        <w:t>Extended record 1575: This synthetic enterprise content expands file size for realistic upload and ingestion testing. Category=it_service_desk; topic=password reset runbook; workflow_step=4; owner=role_1; evidence_required=yes; human_review=conditional.</w:t>
      </w:r>
    </w:p>
    <w:p>
      <w:r>
        <w:t>Extended record 1576: This synthetic enterprise content expands file size for realistic upload and ingestion testing. Category=it_service_desk; topic=password reset runbook; workflow_step=5; owner=role_2; evidence_required=yes; human_review=required.</w:t>
      </w:r>
    </w:p>
    <w:p>
      <w:r>
        <w:t>Extended record 1577: This synthetic enterprise content expands file size for realistic upload and ingestion testing. Category=it_service_desk; topic=password reset runbook; workflow_step=6; owner=role_3; evidence_required=yes; human_review=conditional.</w:t>
      </w:r>
    </w:p>
    <w:p>
      <w:r>
        <w:t>Extended record 1578: This synthetic enterprise content expands file size for realistic upload and ingestion testing. Category=it_service_desk; topic=password reset runbook; workflow_step=1; owner=role_4; evidence_required=yes; human_review=conditional.</w:t>
      </w:r>
    </w:p>
    <w:p>
      <w:r>
        <w:t>Extended record 1579: This synthetic enterprise content expands file size for realistic upload and ingestion testing. Category=it_service_desk; topic=password reset runbook; workflow_step=2; owner=role_5; evidence_required=yes; human_review=conditional.</w:t>
      </w:r>
    </w:p>
    <w:p>
      <w:r>
        <w:t>Extended record 1580: This synthetic enterprise content expands file size for realistic upload and ingestion testing. Category=it_service_desk; topic=password reset runbook; workflow_step=3; owner=role_6; evidence_required=yes; human_review=required.</w:t>
      </w:r>
    </w:p>
    <w:p>
      <w:r>
        <w:t>Extended record 1581: This synthetic enterprise content expands file size for realistic upload and ingestion testing. Category=it_service_desk; topic=password reset runbook; workflow_step=4; owner=role_7; evidence_required=yes; human_review=conditional.</w:t>
      </w:r>
    </w:p>
    <w:p>
      <w:r>
        <w:t>Extended record 1582: This synthetic enterprise content expands file size for realistic upload and ingestion testing. Category=it_service_desk; topic=password reset runbook; workflow_step=5; owner=role_8; evidence_required=yes; human_review=conditional.</w:t>
      </w:r>
    </w:p>
    <w:p>
      <w:r>
        <w:t>Extended record 1583: This synthetic enterprise content expands file size for realistic upload and ingestion testing. Category=it_service_desk; topic=password reset runbook; workflow_step=6; owner=role_9; evidence_required=yes; human_review=conditional.</w:t>
      </w:r>
    </w:p>
    <w:p>
      <w:r>
        <w:t>Extended record 1584: This synthetic enterprise content expands file size for realistic upload and ingestion testing. Category=it_service_desk; topic=password reset runbook; workflow_step=1; owner=role_1; evidence_required=yes; human_review=required.</w:t>
      </w:r>
    </w:p>
    <w:p>
      <w:r>
        <w:t>Extended record 1585: This synthetic enterprise content expands file size for realistic upload and ingestion testing. Category=it_service_desk; topic=password reset runbook; workflow_step=2; owner=role_2; evidence_required=yes; human_review=conditional.</w:t>
      </w:r>
    </w:p>
    <w:p>
      <w:r>
        <w:t>Extended record 1586: This synthetic enterprise content expands file size for realistic upload and ingestion testing. Category=it_service_desk; topic=password reset runbook; workflow_step=3; owner=role_3; evidence_required=yes; human_review=conditional.</w:t>
      </w:r>
    </w:p>
    <w:p>
      <w:r>
        <w:t>Extended record 1587: This synthetic enterprise content expands file size for realistic upload and ingestion testing. Category=it_service_desk; topic=password reset runbook; workflow_step=4; owner=role_4; evidence_required=yes; human_review=conditional.</w:t>
      </w:r>
    </w:p>
    <w:p>
      <w:r>
        <w:t>Extended record 1588: This synthetic enterprise content expands file size for realistic upload and ingestion testing. Category=it_service_desk; topic=password reset runbook; workflow_step=5; owner=role_5; evidence_required=yes; human_review=required.</w:t>
      </w:r>
    </w:p>
    <w:p>
      <w:r>
        <w:t>Extended record 1589: This synthetic enterprise content expands file size for realistic upload and ingestion testing. Category=it_service_desk; topic=password reset runbook; workflow_step=6; owner=role_6; evidence_required=yes; human_review=conditional.</w:t>
      </w:r>
    </w:p>
    <w:p>
      <w:r>
        <w:t>Extended record 1590: This synthetic enterprise content expands file size for realistic upload and ingestion testing. Category=it_service_desk; topic=password reset runbook; workflow_step=1; owner=role_7; evidence_required=yes; human_review=conditional.</w:t>
      </w:r>
    </w:p>
    <w:p>
      <w:r>
        <w:t>Extended record 1591: This synthetic enterprise content expands file size for realistic upload and ingestion testing. Category=it_service_desk; topic=password reset runbook; workflow_step=2; owner=role_8; evidence_required=yes; human_review=conditional.</w:t>
      </w:r>
    </w:p>
    <w:p>
      <w:r>
        <w:t>Extended record 1592: This synthetic enterprise content expands file size for realistic upload and ingestion testing. Category=it_service_desk; topic=password reset runbook; workflow_step=3; owner=role_9; evidence_required=yes; human_review=required.</w:t>
      </w:r>
    </w:p>
    <w:p>
      <w:r>
        <w:t>Extended record 1593: This synthetic enterprise content expands file size for realistic upload and ingestion testing. Category=it_service_desk; topic=password reset runbook; workflow_step=4; owner=role_1; evidence_required=yes; human_review=conditional.</w:t>
      </w:r>
    </w:p>
    <w:p>
      <w:r>
        <w:t>Extended record 1594: This synthetic enterprise content expands file size for realistic upload and ingestion testing. Category=it_service_desk; topic=password reset runbook; workflow_step=5; owner=role_2; evidence_required=yes; human_review=conditional.</w:t>
      </w:r>
    </w:p>
    <w:p>
      <w:r>
        <w:t>Extended record 1595: This synthetic enterprise content expands file size for realistic upload and ingestion testing. Category=it_service_desk; topic=password reset runbook; workflow_step=6; owner=role_3; evidence_required=yes; human_review=conditional.</w:t>
      </w:r>
    </w:p>
    <w:p>
      <w:r>
        <w:t>Extended record 1596: This synthetic enterprise content expands file size for realistic upload and ingestion testing. Category=it_service_desk; topic=password reset runbook; workflow_step=1; owner=role_4; evidence_required=yes; human_review=required.</w:t>
      </w:r>
    </w:p>
    <w:p>
      <w:r>
        <w:t>Extended record 1597: This synthetic enterprise content expands file size for realistic upload and ingestion testing. Category=it_service_desk; topic=password reset runbook; workflow_step=2; owner=role_5; evidence_required=yes; human_review=conditional.</w:t>
      </w:r>
    </w:p>
    <w:p>
      <w:r>
        <w:t>Extended record 1598: This synthetic enterprise content expands file size for realistic upload and ingestion testing. Category=it_service_desk; topic=password reset runbook; workflow_step=3; owner=role_6; evidence_required=yes; human_review=conditional.</w:t>
      </w:r>
    </w:p>
    <w:p>
      <w:r>
        <w:t>Extended record 1599: This synthetic enterprise content expands file size for realistic upload and ingestion testing. Category=it_service_desk; topic=password reset runbook; workflow_step=4; owner=role_7; evidence_required=yes; human_review=conditional.</w:t>
      </w:r>
    </w:p>
    <w:p>
      <w:r>
        <w:t>Extended record 1600: This synthetic enterprise content expands file size for realistic upload and ingestion testing. Category=it_service_desk; topic=password reset runbook; workflow_step=5; owner=role_8; evidence_required=yes; human_review=required.</w:t>
      </w:r>
    </w:p>
    <w:p>
      <w:r>
        <w:t>Extended record 1601: This synthetic enterprise content expands file size for realistic upload and ingestion testing. Category=it_service_desk; topic=password reset runbook; workflow_step=6; owner=role_9; evidence_required=yes; human_review=conditional.</w:t>
      </w:r>
    </w:p>
    <w:p>
      <w:r>
        <w:t>Extended record 1602: This synthetic enterprise content expands file size for realistic upload and ingestion testing. Category=it_service_desk; topic=password reset runbook; workflow_step=1; owner=role_1; evidence_required=yes; human_review=conditional.</w:t>
      </w:r>
    </w:p>
    <w:p>
      <w:r>
        <w:t>Extended record 1603: This synthetic enterprise content expands file size for realistic upload and ingestion testing. Category=it_service_desk; topic=password reset runbook; workflow_step=2; owner=role_2; evidence_required=yes; human_review=conditional.</w:t>
      </w:r>
    </w:p>
    <w:p>
      <w:r>
        <w:t>Extended record 1604: This synthetic enterprise content expands file size for realistic upload and ingestion testing. Category=it_service_desk; topic=password reset runbook; workflow_step=3; owner=role_3; evidence_required=yes; human_review=required.</w:t>
      </w:r>
    </w:p>
    <w:p>
      <w:r>
        <w:t>Extended record 1605: This synthetic enterprise content expands file size for realistic upload and ingestion testing. Category=it_service_desk; topic=password reset runbook; workflow_step=4; owner=role_4; evidence_required=yes; human_review=conditional.</w:t>
      </w:r>
    </w:p>
    <w:p>
      <w:r>
        <w:t>Extended record 1606: This synthetic enterprise content expands file size for realistic upload and ingestion testing. Category=it_service_desk; topic=password reset runbook; workflow_step=5; owner=role_5; evidence_required=yes; human_review=conditional.</w:t>
      </w:r>
    </w:p>
    <w:p>
      <w:r>
        <w:t>Extended record 1607: This synthetic enterprise content expands file size for realistic upload and ingestion testing. Category=it_service_desk; topic=password reset runbook; workflow_step=6; owner=role_6; evidence_required=yes; human_review=conditional.</w:t>
      </w:r>
    </w:p>
    <w:p>
      <w:r>
        <w:t>Extended record 1608: This synthetic enterprise content expands file size for realistic upload and ingestion testing. Category=it_service_desk; topic=password reset runbook; workflow_step=1; owner=role_7; evidence_required=yes; human_review=required.</w:t>
      </w:r>
    </w:p>
    <w:p>
      <w:r>
        <w:t>Extended record 1609: This synthetic enterprise content expands file size for realistic upload and ingestion testing. Category=it_service_desk; topic=password reset runbook; workflow_step=2; owner=role_8; evidence_required=yes; human_review=conditional.</w:t>
      </w:r>
    </w:p>
    <w:p>
      <w:r>
        <w:t>Extended record 1610: This synthetic enterprise content expands file size for realistic upload and ingestion testing. Category=it_service_desk; topic=password reset runbook; workflow_step=3; owner=role_9; evidence_required=yes; human_review=conditional.</w:t>
      </w:r>
    </w:p>
    <w:p>
      <w:r>
        <w:t>Extended record 1611: This synthetic enterprise content expands file size for realistic upload and ingestion testing. Category=it_service_desk; topic=password reset runbook; workflow_step=4; owner=role_1; evidence_required=yes; human_review=conditional.</w:t>
      </w:r>
    </w:p>
    <w:p>
      <w:r>
        <w:t>Extended record 1612: This synthetic enterprise content expands file size for realistic upload and ingestion testing. Category=it_service_desk; topic=password reset runbook; workflow_step=5; owner=role_2; evidence_required=yes; human_review=required.</w:t>
      </w:r>
    </w:p>
    <w:p>
      <w:r>
        <w:t>Extended record 1613: This synthetic enterprise content expands file size for realistic upload and ingestion testing. Category=it_service_desk; topic=password reset runbook; workflow_step=6; owner=role_3; evidence_required=yes; human_review=conditional.</w:t>
      </w:r>
    </w:p>
    <w:p>
      <w:r>
        <w:t>Extended record 1614: This synthetic enterprise content expands file size for realistic upload and ingestion testing. Category=it_service_desk; topic=password reset runbook; workflow_step=1; owner=role_4; evidence_required=yes; human_review=conditional.</w:t>
      </w:r>
    </w:p>
    <w:p>
      <w:r>
        <w:t>Extended record 1615: This synthetic enterprise content expands file size for realistic upload and ingestion testing. Category=it_service_desk; topic=password reset runbook; workflow_step=2; owner=role_5; evidence_required=yes; human_review=conditional.</w:t>
      </w:r>
    </w:p>
    <w:p>
      <w:r>
        <w:t>Extended record 1616: This synthetic enterprise content expands file size for realistic upload and ingestion testing. Category=it_service_desk; topic=password reset runbook; workflow_step=3; owner=role_6; evidence_required=yes; human_review=required.</w:t>
      </w:r>
    </w:p>
    <w:p>
      <w:r>
        <w:t>Extended record 1617: This synthetic enterprise content expands file size for realistic upload and ingestion testing. Category=it_service_desk; topic=password reset runbook; workflow_step=4; owner=role_7; evidence_required=yes; human_review=conditional.</w:t>
      </w:r>
    </w:p>
    <w:p>
      <w:r>
        <w:t>Extended record 1618: This synthetic enterprise content expands file size for realistic upload and ingestion testing. Category=it_service_desk; topic=password reset runbook; workflow_step=5; owner=role_8; evidence_required=yes; human_review=conditional.</w:t>
      </w:r>
    </w:p>
    <w:p>
      <w:r>
        <w:t>Extended record 1619: This synthetic enterprise content expands file size for realistic upload and ingestion testing. Category=it_service_desk; topic=password reset runbook; workflow_step=6; owner=role_9; evidence_required=yes; human_review=conditional.</w:t>
      </w:r>
    </w:p>
    <w:p>
      <w:r>
        <w:t>Extended record 1620: This synthetic enterprise content expands file size for realistic upload and ingestion testing. Category=it_service_desk; topic=password reset runbook; workflow_step=1; owner=role_1; evidence_required=yes; human_review=required.</w:t>
      </w:r>
    </w:p>
    <w:p>
      <w:r>
        <w:t>Extended record 1621: This synthetic enterprise content expands file size for realistic upload and ingestion testing. Category=it_service_desk; topic=password reset runbook; workflow_step=2; owner=role_2; evidence_required=yes; human_review=conditional.</w:t>
      </w:r>
    </w:p>
    <w:p>
      <w:r>
        <w:t>Extended record 1622: This synthetic enterprise content expands file size for realistic upload and ingestion testing. Category=it_service_desk; topic=password reset runbook; workflow_step=3; owner=role_3; evidence_required=yes; human_review=conditional.</w:t>
      </w:r>
    </w:p>
    <w:p>
      <w:r>
        <w:t>Extended record 1623: This synthetic enterprise content expands file size for realistic upload and ingestion testing. Category=it_service_desk; topic=password reset runbook; workflow_step=4; owner=role_4; evidence_required=yes; human_review=conditional.</w:t>
      </w:r>
    </w:p>
    <w:p>
      <w:r>
        <w:t>Extended record 1624: This synthetic enterprise content expands file size for realistic upload and ingestion testing. Category=it_service_desk; topic=password reset runbook; workflow_step=5; owner=role_5; evidence_required=yes; human_review=required.</w:t>
      </w:r>
    </w:p>
    <w:p>
      <w:r>
        <w:t>Extended record 1625: This synthetic enterprise content expands file size for realistic upload and ingestion testing. Category=it_service_desk; topic=password reset runbook; workflow_step=6; owner=role_6; evidence_required=yes; human_review=conditional.</w:t>
      </w:r>
    </w:p>
    <w:p>
      <w:r>
        <w:t>Extended record 1626: This synthetic enterprise content expands file size for realistic upload and ingestion testing. Category=it_service_desk; topic=password reset runbook; workflow_step=1; owner=role_7; evidence_required=yes; human_review=conditional.</w:t>
      </w:r>
    </w:p>
    <w:p>
      <w:r>
        <w:t>Extended record 1627: This synthetic enterprise content expands file size for realistic upload and ingestion testing. Category=it_service_desk; topic=password reset runbook; workflow_step=2; owner=role_8; evidence_required=yes; human_review=conditional.</w:t>
      </w:r>
    </w:p>
    <w:p>
      <w:r>
        <w:t>Extended record 1628: This synthetic enterprise content expands file size for realistic upload and ingestion testing. Category=it_service_desk; topic=password reset runbook; workflow_step=3; owner=role_9; evidence_required=yes; human_review=required.</w:t>
      </w:r>
    </w:p>
    <w:p>
      <w:r>
        <w:t>Extended record 1629: This synthetic enterprise content expands file size for realistic upload and ingestion testing. Category=it_service_desk; topic=password reset runbook; workflow_step=4; owner=role_1; evidence_required=yes; human_review=conditional.</w:t>
      </w:r>
    </w:p>
    <w:p>
      <w:r>
        <w:t>Extended record 1630: This synthetic enterprise content expands file size for realistic upload and ingestion testing. Category=it_service_desk; topic=password reset runbook; workflow_step=5; owner=role_2; evidence_required=yes; human_review=conditional.</w:t>
      </w:r>
    </w:p>
    <w:p>
      <w:r>
        <w:t>Extended record 1631: This synthetic enterprise content expands file size for realistic upload and ingestion testing. Category=it_service_desk; topic=password reset runbook; workflow_step=6; owner=role_3; evidence_required=yes; human_review=conditional.</w:t>
      </w:r>
    </w:p>
    <w:p>
      <w:r>
        <w:t>Extended record 1632: This synthetic enterprise content expands file size for realistic upload and ingestion testing. Category=it_service_desk; topic=password reset runbook; workflow_step=1; owner=role_4; evidence_required=yes; human_review=required.</w:t>
      </w:r>
    </w:p>
    <w:p>
      <w:r>
        <w:t>Extended record 1633: This synthetic enterprise content expands file size for realistic upload and ingestion testing. Category=it_service_desk; topic=password reset runbook; workflow_step=2; owner=role_5; evidence_required=yes; human_review=conditional.</w:t>
      </w:r>
    </w:p>
    <w:p>
      <w:r>
        <w:t>Extended record 1634: This synthetic enterprise content expands file size for realistic upload and ingestion testing. Category=it_service_desk; topic=password reset runbook; workflow_step=3; owner=role_6; evidence_required=yes; human_review=conditional.</w:t>
      </w:r>
    </w:p>
    <w:p>
      <w:r>
        <w:t>Extended record 1635: This synthetic enterprise content expands file size for realistic upload and ingestion testing. Category=it_service_desk; topic=password reset runbook; workflow_step=4; owner=role_7; evidence_required=yes; human_review=conditional.</w:t>
      </w:r>
    </w:p>
    <w:p>
      <w:r>
        <w:t>Extended record 1636: This synthetic enterprise content expands file size for realistic upload and ingestion testing. Category=it_service_desk; topic=password reset runbook; workflow_step=5; owner=role_8; evidence_required=yes; human_review=required.</w:t>
      </w:r>
    </w:p>
    <w:p>
      <w:r>
        <w:t>Extended record 1637: This synthetic enterprise content expands file size for realistic upload and ingestion testing. Category=it_service_desk; topic=password reset runbook; workflow_step=6; owner=role_9; evidence_required=yes; human_review=conditional.</w:t>
      </w:r>
    </w:p>
    <w:p>
      <w:r>
        <w:t>Extended record 1638: This synthetic enterprise content expands file size for realistic upload and ingestion testing. Category=it_service_desk; topic=password reset runbook; workflow_step=1; owner=role_1; evidence_required=yes; human_review=conditional.</w:t>
      </w:r>
    </w:p>
    <w:p>
      <w:r>
        <w:t>Extended record 1639: This synthetic enterprise content expands file size for realistic upload and ingestion testing. Category=it_service_desk; topic=password reset runbook; workflow_step=2; owner=role_2; evidence_required=yes; human_review=conditional.</w:t>
      </w:r>
    </w:p>
    <w:p>
      <w:r>
        <w:t>Extended record 1640: This synthetic enterprise content expands file size for realistic upload and ingestion testing. Category=it_service_desk; topic=password reset runbook; workflow_step=3; owner=role_3; evidence_required=yes; human_review=required.</w:t>
      </w:r>
    </w:p>
    <w:p>
      <w:r>
        <w:t>Extended record 1641: This synthetic enterprise content expands file size for realistic upload and ingestion testing. Category=it_service_desk; topic=password reset runbook; workflow_step=4; owner=role_4; evidence_required=yes; human_review=conditional.</w:t>
      </w:r>
    </w:p>
    <w:p>
      <w:r>
        <w:t>Extended record 1642: This synthetic enterprise content expands file size for realistic upload and ingestion testing. Category=it_service_desk; topic=password reset runbook; workflow_step=5; owner=role_5; evidence_required=yes; human_review=conditional.</w:t>
      </w:r>
    </w:p>
    <w:p>
      <w:r>
        <w:t>Extended record 1643: This synthetic enterprise content expands file size for realistic upload and ingestion testing. Category=it_service_desk; topic=password reset runbook; workflow_step=6; owner=role_6; evidence_required=yes; human_review=conditional.</w:t>
      </w:r>
    </w:p>
    <w:p>
      <w:r>
        <w:t>Extended record 1644: This synthetic enterprise content expands file size for realistic upload and ingestion testing. Category=it_service_desk; topic=password reset runbook; workflow_step=1; owner=role_7; evidence_required=yes; human_review=required.</w:t>
      </w:r>
    </w:p>
    <w:p>
      <w:r>
        <w:t>Extended record 1645: This synthetic enterprise content expands file size for realistic upload and ingestion testing. Category=it_service_desk; topic=password reset runbook; workflow_step=2; owner=role_8; evidence_required=yes; human_review=conditional.</w:t>
      </w:r>
    </w:p>
    <w:p>
      <w:r>
        <w:t>Extended record 1646: This synthetic enterprise content expands file size for realistic upload and ingestion testing. Category=it_service_desk; topic=password reset runbook; workflow_step=3; owner=role_9; evidence_required=yes; human_review=conditional.</w:t>
      </w:r>
    </w:p>
    <w:p>
      <w:r>
        <w:t>Extended record 1647: This synthetic enterprise content expands file size for realistic upload and ingestion testing. Category=it_service_desk; topic=password reset runbook; workflow_step=4; owner=role_1; evidence_required=yes; human_review=conditional.</w:t>
      </w:r>
    </w:p>
    <w:p>
      <w:r>
        <w:t>Extended record 1648: This synthetic enterprise content expands file size for realistic upload and ingestion testing. Category=it_service_desk; topic=password reset runbook; workflow_step=5; owner=role_2; evidence_required=yes; human_review=required.</w:t>
      </w:r>
    </w:p>
    <w:p>
      <w:r>
        <w:t>Extended record 1649: This synthetic enterprise content expands file size for realistic upload and ingestion testing. Category=it_service_desk; topic=password reset runbook; workflow_step=6; owner=role_3; evidence_required=yes; human_review=conditional.</w:t>
      </w:r>
    </w:p>
    <w:p>
      <w:r>
        <w:t>Extended record 1650: This synthetic enterprise content expands file size for realistic upload and ingestion testing. Category=it_service_desk; topic=password reset runbook; workflow_step=1; owner=role_4; evidence_required=yes; human_review=conditional.</w:t>
      </w:r>
    </w:p>
    <w:p>
      <w:r>
        <w:t>Extended record 1651: This synthetic enterprise content expands file size for realistic upload and ingestion testing. Category=it_service_desk; topic=password reset runbook; workflow_step=2; owner=role_5; evidence_required=yes; human_review=conditional.</w:t>
      </w:r>
    </w:p>
    <w:p>
      <w:r>
        <w:t>Extended record 1652: This synthetic enterprise content expands file size for realistic upload and ingestion testing. Category=it_service_desk; topic=password reset runbook; workflow_step=3; owner=role_6; evidence_required=yes; human_review=required.</w:t>
      </w:r>
    </w:p>
    <w:p>
      <w:r>
        <w:t>Extended record 1653: This synthetic enterprise content expands file size for realistic upload and ingestion testing. Category=it_service_desk; topic=password reset runbook; workflow_step=4; owner=role_7; evidence_required=yes; human_review=conditional.</w:t>
      </w:r>
    </w:p>
    <w:p>
      <w:r>
        <w:t>Extended record 1654: This synthetic enterprise content expands file size for realistic upload and ingestion testing. Category=it_service_desk; topic=password reset runbook; workflow_step=5; owner=role_8; evidence_required=yes; human_review=conditional.</w:t>
      </w:r>
    </w:p>
    <w:p>
      <w:r>
        <w:t>Extended record 1655: This synthetic enterprise content expands file size for realistic upload and ingestion testing. Category=it_service_desk; topic=password reset runbook; workflow_step=6; owner=role_9; evidence_required=yes; human_review=conditional.</w:t>
      </w:r>
    </w:p>
    <w:p>
      <w:r>
        <w:t>Extended record 1656: This synthetic enterprise content expands file size for realistic upload and ingestion testing. Category=it_service_desk; topic=password reset runbook; workflow_step=1; owner=role_1; evidence_required=yes; human_review=required.</w:t>
      </w:r>
    </w:p>
    <w:p>
      <w:r>
        <w:t>Extended record 1657: This synthetic enterprise content expands file size for realistic upload and ingestion testing. Category=it_service_desk; topic=password reset runbook; workflow_step=2; owner=role_2; evidence_required=yes; human_review=conditional.</w:t>
      </w:r>
    </w:p>
    <w:p>
      <w:r>
        <w:t>Extended record 1658: This synthetic enterprise content expands file size for realistic upload and ingestion testing. Category=it_service_desk; topic=password reset runbook; workflow_step=3; owner=role_3; evidence_required=yes; human_review=conditional.</w:t>
      </w:r>
    </w:p>
    <w:p>
      <w:r>
        <w:t>Extended record 1659: This synthetic enterprise content expands file size for realistic upload and ingestion testing. Category=it_service_desk; topic=password reset runbook; workflow_step=4; owner=role_4; evidence_required=yes; human_review=conditional.</w:t>
      </w:r>
    </w:p>
    <w:p>
      <w:r>
        <w:t>Extended record 1660: This synthetic enterprise content expands file size for realistic upload and ingestion testing. Category=it_service_desk; topic=password reset runbook; workflow_step=5; owner=role_5; evidence_required=yes; human_review=required.</w:t>
      </w:r>
    </w:p>
    <w:p>
      <w:r>
        <w:t>Extended record 1661: This synthetic enterprise content expands file size for realistic upload and ingestion testing. Category=it_service_desk; topic=password reset runbook; workflow_step=6; owner=role_6; evidence_required=yes; human_review=conditional.</w:t>
      </w:r>
    </w:p>
    <w:p>
      <w:r>
        <w:t>Extended record 1662: This synthetic enterprise content expands file size for realistic upload and ingestion testing. Category=it_service_desk; topic=password reset runbook; workflow_step=1; owner=role_7; evidence_required=yes; human_review=conditional.</w:t>
      </w:r>
    </w:p>
    <w:p>
      <w:r>
        <w:t>Extended record 1663: This synthetic enterprise content expands file size for realistic upload and ingestion testing. Category=it_service_desk; topic=password reset runbook; workflow_step=2; owner=role_8; evidence_required=yes; human_review=conditional.</w:t>
      </w:r>
    </w:p>
    <w:p>
      <w:r>
        <w:t>Extended record 1664: This synthetic enterprise content expands file size for realistic upload and ingestion testing. Category=it_service_desk; topic=password reset runbook; workflow_step=3; owner=role_9; evidence_required=yes; human_review=required.</w:t>
      </w:r>
    </w:p>
    <w:p>
      <w:r>
        <w:t>Extended record 1665: This synthetic enterprise content expands file size for realistic upload and ingestion testing. Category=it_service_desk; topic=password reset runbook; workflow_step=4; owner=role_1; evidence_required=yes; human_review=conditional.</w:t>
      </w:r>
    </w:p>
    <w:p>
      <w:r>
        <w:t>Extended record 1666: This synthetic enterprise content expands file size for realistic upload and ingestion testing. Category=it_service_desk; topic=password reset runbook; workflow_step=5; owner=role_2; evidence_required=yes; human_review=conditional.</w:t>
      </w:r>
    </w:p>
    <w:p>
      <w:r>
        <w:t>Extended record 1667: This synthetic enterprise content expands file size for realistic upload and ingestion testing. Category=it_service_desk; topic=password reset runbook; workflow_step=6; owner=role_3; evidence_required=yes; human_review=conditional.</w:t>
      </w:r>
    </w:p>
    <w:p>
      <w:r>
        <w:t>Extended record 1668: This synthetic enterprise content expands file size for realistic upload and ingestion testing. Category=it_service_desk; topic=password reset runbook; workflow_step=1; owner=role_4; evidence_required=yes; human_review=required.</w:t>
      </w:r>
    </w:p>
    <w:p>
      <w:r>
        <w:t>Extended record 1669: This synthetic enterprise content expands file size for realistic upload and ingestion testing. Category=it_service_desk; topic=password reset runbook; workflow_step=2; owner=role_5; evidence_required=yes; human_review=conditional.</w:t>
      </w:r>
    </w:p>
    <w:p>
      <w:r>
        <w:t>Extended record 1670: This synthetic enterprise content expands file size for realistic upload and ingestion testing. Category=it_service_desk; topic=password reset runbook; workflow_step=3; owner=role_6; evidence_required=yes; human_review=conditional.</w:t>
      </w:r>
    </w:p>
    <w:p>
      <w:r>
        <w:t>Extended record 1671: This synthetic enterprise content expands file size for realistic upload and ingestion testing. Category=it_service_desk; topic=password reset runbook; workflow_step=4; owner=role_7; evidence_required=yes; human_review=conditional.</w:t>
      </w:r>
    </w:p>
    <w:p>
      <w:r>
        <w:t>Extended record 1672: This synthetic enterprise content expands file size for realistic upload and ingestion testing. Category=it_service_desk; topic=password reset runbook; workflow_step=5; owner=role_8; evidence_required=yes; human_review=required.</w:t>
      </w:r>
    </w:p>
    <w:p>
      <w:r>
        <w:t>Extended record 1673: This synthetic enterprise content expands file size for realistic upload and ingestion testing. Category=it_service_desk; topic=password reset runbook; workflow_step=6; owner=role_9; evidence_required=yes; human_review=conditional.</w:t>
      </w:r>
    </w:p>
    <w:p>
      <w:r>
        <w:t>Extended record 1674: This synthetic enterprise content expands file size for realistic upload and ingestion testing. Category=it_service_desk; topic=password reset runbook; workflow_step=1; owner=role_1; evidence_required=yes; human_review=conditional.</w:t>
      </w:r>
    </w:p>
    <w:p>
      <w:r>
        <w:t>Extended record 1675: This synthetic enterprise content expands file size for realistic upload and ingestion testing. Category=it_service_desk; topic=password reset runbook; workflow_step=2; owner=role_2; evidence_required=yes; human_review=conditional.</w:t>
      </w:r>
    </w:p>
    <w:p>
      <w:r>
        <w:t>Extended record 1676: This synthetic enterprise content expands file size for realistic upload and ingestion testing. Category=it_service_desk; topic=password reset runbook; workflow_step=3; owner=role_3; evidence_required=yes; human_review=required.</w:t>
      </w:r>
    </w:p>
    <w:p>
      <w:r>
        <w:t>Extended record 1677: This synthetic enterprise content expands file size for realistic upload and ingestion testing. Category=it_service_desk; topic=password reset runbook; workflow_step=4; owner=role_4; evidence_required=yes; human_review=conditional.</w:t>
      </w:r>
    </w:p>
    <w:p>
      <w:r>
        <w:t>Extended record 1678: This synthetic enterprise content expands file size for realistic upload and ingestion testing. Category=it_service_desk; topic=password reset runbook; workflow_step=5; owner=role_5; evidence_required=yes; human_review=conditional.</w:t>
      </w:r>
    </w:p>
    <w:p>
      <w:r>
        <w:t>Extended record 1679: This synthetic enterprise content expands file size for realistic upload and ingestion testing. Category=it_service_desk; topic=password reset runbook; workflow_step=6; owner=role_6; evidence_required=yes; human_review=conditional.</w:t>
      </w:r>
    </w:p>
    <w:p>
      <w:r>
        <w:t>Extended record 1680: This synthetic enterprise content expands file size for realistic upload and ingestion testing. Category=it_service_desk; topic=password reset runbook; workflow_step=1; owner=role_7; evidence_required=yes; human_review=required.</w:t>
      </w:r>
    </w:p>
    <w:p>
      <w:r>
        <w:t>Extended record 1681: This synthetic enterprise content expands file size for realistic upload and ingestion testing. Category=it_service_desk; topic=password reset runbook; workflow_step=2; owner=role_8; evidence_required=yes; human_review=conditional.</w:t>
      </w:r>
    </w:p>
    <w:p>
      <w:r>
        <w:t>Extended record 1682: This synthetic enterprise content expands file size for realistic upload and ingestion testing. Category=it_service_desk; topic=password reset runbook; workflow_step=3; owner=role_9; evidence_required=yes; human_review=conditional.</w:t>
      </w:r>
    </w:p>
    <w:p>
      <w:r>
        <w:t>Extended record 1683: This synthetic enterprise content expands file size for realistic upload and ingestion testing. Category=it_service_desk; topic=password reset runbook; workflow_step=4; owner=role_1; evidence_required=yes; human_review=conditional.</w:t>
      </w:r>
    </w:p>
    <w:p>
      <w:r>
        <w:t>Extended record 1684: This synthetic enterprise content expands file size for realistic upload and ingestion testing. Category=it_service_desk; topic=password reset runbook; workflow_step=5; owner=role_2; evidence_required=yes; human_review=required.</w:t>
      </w:r>
    </w:p>
    <w:p>
      <w:r>
        <w:t>Extended record 1685: This synthetic enterprise content expands file size for realistic upload and ingestion testing. Category=it_service_desk; topic=password reset runbook; workflow_step=6; owner=role_3; evidence_required=yes; human_review=conditional.</w:t>
      </w:r>
    </w:p>
    <w:p>
      <w:r>
        <w:t>Extended record 1686: This synthetic enterprise content expands file size for realistic upload and ingestion testing. Category=it_service_desk; topic=password reset runbook; workflow_step=1; owner=role_4; evidence_required=yes; human_review=conditional.</w:t>
      </w:r>
    </w:p>
    <w:p>
      <w:r>
        <w:t>Extended record 1687: This synthetic enterprise content expands file size for realistic upload and ingestion testing. Category=it_service_desk; topic=password reset runbook; workflow_step=2; owner=role_5; evidence_required=yes; human_review=conditional.</w:t>
      </w:r>
    </w:p>
    <w:p>
      <w:r>
        <w:t>Extended record 1688: This synthetic enterprise content expands file size for realistic upload and ingestion testing. Category=it_service_desk; topic=password reset runbook; workflow_step=3; owner=role_6; evidence_required=yes; human_review=required.</w:t>
      </w:r>
    </w:p>
    <w:p>
      <w:r>
        <w:t>Extended record 1689: This synthetic enterprise content expands file size for realistic upload and ingestion testing. Category=it_service_desk; topic=password reset runbook; workflow_step=4; owner=role_7; evidence_required=yes; human_review=conditional.</w:t>
      </w:r>
    </w:p>
    <w:p>
      <w:r>
        <w:t>Extended record 1690: This synthetic enterprise content expands file size for realistic upload and ingestion testing. Category=it_service_desk; topic=password reset runbook; workflow_step=5; owner=role_8; evidence_required=yes; human_review=conditional.</w:t>
      </w:r>
    </w:p>
    <w:p>
      <w:r>
        <w:t>Extended record 1691: This synthetic enterprise content expands file size for realistic upload and ingestion testing. Category=it_service_desk; topic=password reset runbook; workflow_step=6; owner=role_9; evidence_required=yes; human_review=conditional.</w:t>
      </w:r>
    </w:p>
    <w:p>
      <w:r>
        <w:t>Extended record 1692: This synthetic enterprise content expands file size for realistic upload and ingestion testing. Category=it_service_desk; topic=password reset runbook; workflow_step=1; owner=role_1; evidence_required=yes; human_review=required.</w:t>
      </w:r>
    </w:p>
    <w:p>
      <w:r>
        <w:t>Extended record 1693: This synthetic enterprise content expands file size for realistic upload and ingestion testing. Category=it_service_desk; topic=password reset runbook; workflow_step=2; owner=role_2; evidence_required=yes; human_review=conditional.</w:t>
      </w:r>
    </w:p>
    <w:p>
      <w:r>
        <w:t>Extended record 1694: This synthetic enterprise content expands file size for realistic upload and ingestion testing. Category=it_service_desk; topic=password reset runbook; workflow_step=3; owner=role_3; evidence_required=yes; human_review=conditional.</w:t>
      </w:r>
    </w:p>
    <w:p>
      <w:r>
        <w:t>Extended record 1695: This synthetic enterprise content expands file size for realistic upload and ingestion testing. Category=it_service_desk; topic=password reset runbook; workflow_step=4; owner=role_4; evidence_required=yes; human_review=conditional.</w:t>
      </w:r>
    </w:p>
    <w:p>
      <w:r>
        <w:t>Extended record 1696: This synthetic enterprise content expands file size for realistic upload and ingestion testing. Category=it_service_desk; topic=password reset runbook; workflow_step=5; owner=role_5; evidence_required=yes; human_review=required.</w:t>
      </w:r>
    </w:p>
    <w:p>
      <w:r>
        <w:t>Extended record 1697: This synthetic enterprise content expands file size for realistic upload and ingestion testing. Category=it_service_desk; topic=password reset runbook; workflow_step=6; owner=role_6; evidence_required=yes; human_review=conditional.</w:t>
      </w:r>
    </w:p>
    <w:p>
      <w:r>
        <w:t>Extended record 1698: This synthetic enterprise content expands file size for realistic upload and ingestion testing. Category=it_service_desk; topic=password reset runbook; workflow_step=1; owner=role_7; evidence_required=yes; human_review=conditional.</w:t>
      </w:r>
    </w:p>
    <w:p>
      <w:r>
        <w:t>Extended record 1699: This synthetic enterprise content expands file size for realistic upload and ingestion testing. Category=it_service_desk; topic=password reset runbook; workflow_step=2; owner=role_8; evidence_required=yes; human_review=conditional.</w:t>
      </w:r>
    </w:p>
    <w:p>
      <w:r>
        <w:t>Extended record 1700: This synthetic enterprise content expands file size for realistic upload and ingestion testing. Category=it_service_desk; topic=password reset runbook; workflow_step=3; owner=role_9; evidence_required=yes; human_review=required.</w:t>
      </w:r>
    </w:p>
    <w:p>
      <w:r>
        <w:t>Extended record 1701: This synthetic enterprise content expands file size for realistic upload and ingestion testing. Category=it_service_desk; topic=password reset runbook; workflow_step=4; owner=role_1; evidence_required=yes; human_review=conditional.</w:t>
      </w:r>
    </w:p>
    <w:p>
      <w:r>
        <w:t>Extended record 1702: This synthetic enterprise content expands file size for realistic upload and ingestion testing. Category=it_service_desk; topic=password reset runbook; workflow_step=5; owner=role_2; evidence_required=yes; human_review=conditional.</w:t>
      </w:r>
    </w:p>
    <w:p>
      <w:r>
        <w:t>Extended record 1703: This synthetic enterprise content expands file size for realistic upload and ingestion testing. Category=it_service_desk; topic=password reset runbook; workflow_step=6; owner=role_3; evidence_required=yes; human_review=conditional.</w:t>
      </w:r>
    </w:p>
    <w:p>
      <w:r>
        <w:t>Extended record 1704: This synthetic enterprise content expands file size for realistic upload and ingestion testing. Category=it_service_desk; topic=password reset runbook; workflow_step=1; owner=role_4; evidence_required=yes; human_review=required.</w:t>
      </w:r>
    </w:p>
    <w:p>
      <w:r>
        <w:t>Extended record 1705: This synthetic enterprise content expands file size for realistic upload and ingestion testing. Category=it_service_desk; topic=password reset runbook; workflow_step=2; owner=role_5; evidence_required=yes; human_review=conditional.</w:t>
      </w:r>
    </w:p>
    <w:p>
      <w:r>
        <w:t>Extended record 1706: This synthetic enterprise content expands file size for realistic upload and ingestion testing. Category=it_service_desk; topic=password reset runbook; workflow_step=3; owner=role_6; evidence_required=yes; human_review=conditional.</w:t>
      </w:r>
    </w:p>
    <w:p>
      <w:r>
        <w:t>Extended record 1707: This synthetic enterprise content expands file size for realistic upload and ingestion testing. Category=it_service_desk; topic=password reset runbook; workflow_step=4; owner=role_7; evidence_required=yes; human_review=conditional.</w:t>
      </w:r>
    </w:p>
    <w:p>
      <w:r>
        <w:t>Extended record 1708: This synthetic enterprise content expands file size for realistic upload and ingestion testing. Category=it_service_desk; topic=password reset runbook; workflow_step=5; owner=role_8; evidence_required=yes; human_review=required.</w:t>
      </w:r>
    </w:p>
    <w:p>
      <w:r>
        <w:t>Extended record 1709: This synthetic enterprise content expands file size for realistic upload and ingestion testing. Category=it_service_desk; topic=password reset runbook; workflow_step=6; owner=role_9; evidence_required=yes; human_review=conditional.</w:t>
      </w:r>
    </w:p>
    <w:p>
      <w:r>
        <w:t>Extended record 1710: This synthetic enterprise content expands file size for realistic upload and ingestion testing. Category=it_service_desk; topic=password reset runbook; workflow_step=1; owner=role_1; evidence_required=yes; human_review=conditional.</w:t>
      </w:r>
    </w:p>
    <w:p>
      <w:r>
        <w:t>Extended record 1711: This synthetic enterprise content expands file size for realistic upload and ingestion testing. Category=it_service_desk; topic=password reset runbook; workflow_step=2; owner=role_2; evidence_required=yes; human_review=conditional.</w:t>
      </w:r>
    </w:p>
    <w:p>
      <w:r>
        <w:t>Extended record 1712: This synthetic enterprise content expands file size for realistic upload and ingestion testing. Category=it_service_desk; topic=password reset runbook; workflow_step=3; owner=role_3; evidence_required=yes; human_review=required.</w:t>
      </w:r>
    </w:p>
    <w:p>
      <w:r>
        <w:t>Extended record 1713: This synthetic enterprise content expands file size for realistic upload and ingestion testing. Category=it_service_desk; topic=password reset runbook; workflow_step=4; owner=role_4; evidence_required=yes; human_review=conditional.</w:t>
      </w:r>
    </w:p>
    <w:p>
      <w:r>
        <w:t>Extended record 1714: This synthetic enterprise content expands file size for realistic upload and ingestion testing. Category=it_service_desk; topic=password reset runbook; workflow_step=5; owner=role_5; evidence_required=yes; human_review=conditional.</w:t>
      </w:r>
    </w:p>
    <w:p>
      <w:r>
        <w:t>Extended record 1715: This synthetic enterprise content expands file size for realistic upload and ingestion testing. Category=it_service_desk; topic=password reset runbook; workflow_step=6; owner=role_6; evidence_required=yes; human_review=conditional.</w:t>
      </w:r>
    </w:p>
    <w:p>
      <w:r>
        <w:t>Extended record 1716: This synthetic enterprise content expands file size for realistic upload and ingestion testing. Category=it_service_desk; topic=password reset runbook; workflow_step=1; owner=role_7; evidence_required=yes; human_review=required.</w:t>
      </w:r>
    </w:p>
    <w:p>
      <w:r>
        <w:t>Extended record 1717: This synthetic enterprise content expands file size for realistic upload and ingestion testing. Category=it_service_desk; topic=password reset runbook; workflow_step=2; owner=role_8; evidence_required=yes; human_review=conditional.</w:t>
      </w:r>
    </w:p>
    <w:p>
      <w:r>
        <w:t>Extended record 1718: This synthetic enterprise content expands file size for realistic upload and ingestion testing. Category=it_service_desk; topic=password reset runbook; workflow_step=3; owner=role_9; evidence_required=yes; human_review=conditional.</w:t>
      </w:r>
    </w:p>
    <w:p>
      <w:r>
        <w:t>Extended record 1719: This synthetic enterprise content expands file size for realistic upload and ingestion testing. Category=it_service_desk; topic=password reset runbook; workflow_step=4; owner=role_1; evidence_required=yes; human_review=conditional.</w:t>
      </w:r>
    </w:p>
    <w:p>
      <w:r>
        <w:t>Extended record 1720: This synthetic enterprise content expands file size for realistic upload and ingestion testing. Category=it_service_desk; topic=password reset runbook; workflow_step=5; owner=role_2; evidence_required=yes; human_review=required.</w:t>
      </w:r>
    </w:p>
    <w:p>
      <w:r>
        <w:t>Extended record 1721: This synthetic enterprise content expands file size for realistic upload and ingestion testing. Category=it_service_desk; topic=password reset runbook; workflow_step=6; owner=role_3; evidence_required=yes; human_review=conditional.</w:t>
      </w:r>
    </w:p>
    <w:p>
      <w:r>
        <w:t>Extended record 1722: This synthetic enterprise content expands file size for realistic upload and ingestion testing. Category=it_service_desk; topic=password reset runbook; workflow_step=1; owner=role_4; evidence_required=yes; human_review=conditional.</w:t>
      </w:r>
    </w:p>
    <w:p>
      <w:r>
        <w:t>Extended record 1723: This synthetic enterprise content expands file size for realistic upload and ingestion testing. Category=it_service_desk; topic=password reset runbook; workflow_step=2; owner=role_5; evidence_required=yes; human_review=conditional.</w:t>
      </w:r>
    </w:p>
    <w:p>
      <w:r>
        <w:t>Extended record 1724: This synthetic enterprise content expands file size for realistic upload and ingestion testing. Category=it_service_desk; topic=password reset runbook; workflow_step=3; owner=role_6; evidence_required=yes; human_review=required.</w:t>
      </w:r>
    </w:p>
    <w:p>
      <w:r>
        <w:t>Extended record 1725: This synthetic enterprise content expands file size for realistic upload and ingestion testing. Category=it_service_desk; topic=password reset runbook; workflow_step=4; owner=role_7; evidence_required=yes; human_review=conditional.</w:t>
      </w:r>
    </w:p>
    <w:p>
      <w:r>
        <w:t>Extended record 1726: This synthetic enterprise content expands file size for realistic upload and ingestion testing. Category=it_service_desk; topic=password reset runbook; workflow_step=5; owner=role_8; evidence_required=yes; human_review=conditional.</w:t>
      </w:r>
    </w:p>
    <w:p>
      <w:r>
        <w:t>Extended record 1727: This synthetic enterprise content expands file size for realistic upload and ingestion testing. Category=it_service_desk; topic=password reset runbook; workflow_step=6; owner=role_9; evidence_required=yes; human_review=conditional.</w:t>
      </w:r>
    </w:p>
    <w:p>
      <w:r>
        <w:t>Extended record 1728: This synthetic enterprise content expands file size for realistic upload and ingestion testing. Category=it_service_desk; topic=password reset runbook; workflow_step=1; owner=role_1; evidence_required=yes; human_review=required.</w:t>
      </w:r>
    </w:p>
    <w:p>
      <w:r>
        <w:t>Extended record 1729: This synthetic enterprise content expands file size for realistic upload and ingestion testing. Category=it_service_desk; topic=password reset runbook; workflow_step=2; owner=role_2; evidence_required=yes; human_review=conditional.</w:t>
      </w:r>
    </w:p>
    <w:p>
      <w:r>
        <w:t>Extended record 1730: This synthetic enterprise content expands file size for realistic upload and ingestion testing. Category=it_service_desk; topic=password reset runbook; workflow_step=3; owner=role_3; evidence_required=yes; human_review=conditional.</w:t>
      </w:r>
    </w:p>
    <w:p>
      <w:r>
        <w:t>Extended record 1731: This synthetic enterprise content expands file size for realistic upload and ingestion testing. Category=it_service_desk; topic=password reset runbook; workflow_step=4; owner=role_4; evidence_required=yes; human_review=conditional.</w:t>
      </w:r>
    </w:p>
    <w:p>
      <w:r>
        <w:t>Extended record 1732: This synthetic enterprise content expands file size for realistic upload and ingestion testing. Category=it_service_desk; topic=password reset runbook; workflow_step=5; owner=role_5; evidence_required=yes; human_review=required.</w:t>
      </w:r>
    </w:p>
    <w:p>
      <w:r>
        <w:t>Extended record 1733: This synthetic enterprise content expands file size for realistic upload and ingestion testing. Category=it_service_desk; topic=password reset runbook; workflow_step=6; owner=role_6; evidence_required=yes; human_review=conditional.</w:t>
      </w:r>
    </w:p>
    <w:p>
      <w:r>
        <w:t>Extended record 1734: This synthetic enterprise content expands file size for realistic upload and ingestion testing. Category=it_service_desk; topic=password reset runbook; workflow_step=1; owner=role_7; evidence_required=yes; human_review=conditional.</w:t>
      </w:r>
    </w:p>
    <w:p>
      <w:r>
        <w:t>Extended record 1735: This synthetic enterprise content expands file size for realistic upload and ingestion testing. Category=it_service_desk; topic=password reset runbook; workflow_step=2; owner=role_8; evidence_required=yes; human_review=conditional.</w:t>
      </w:r>
    </w:p>
    <w:p>
      <w:r>
        <w:t>Extended record 1736: This synthetic enterprise content expands file size for realistic upload and ingestion testing. Category=it_service_desk; topic=password reset runbook; workflow_step=3; owner=role_9; evidence_required=yes; human_review=required.</w:t>
      </w:r>
    </w:p>
    <w:p>
      <w:r>
        <w:t>Extended record 1737: This synthetic enterprise content expands file size for realistic upload and ingestion testing. Category=it_service_desk; topic=password reset runbook; workflow_step=4; owner=role_1; evidence_required=yes; human_review=conditional.</w:t>
      </w:r>
    </w:p>
    <w:p>
      <w:r>
        <w:t>Extended record 1738: This synthetic enterprise content expands file size for realistic upload and ingestion testing. Category=it_service_desk; topic=password reset runbook; workflow_step=5; owner=role_2; evidence_required=yes; human_review=conditional.</w:t>
      </w:r>
    </w:p>
    <w:p>
      <w:r>
        <w:t>Extended record 1739: This synthetic enterprise content expands file size for realistic upload and ingestion testing. Category=it_service_desk; topic=password reset runbook; workflow_step=6; owner=role_3; evidence_required=yes; human_review=conditional.</w:t>
      </w:r>
    </w:p>
    <w:p>
      <w:r>
        <w:t>Extended record 1740: This synthetic enterprise content expands file size for realistic upload and ingestion testing. Category=it_service_desk; topic=password reset runbook; workflow_step=1; owner=role_4; evidence_required=yes; human_review=required.</w:t>
      </w:r>
    </w:p>
    <w:p>
      <w:r>
        <w:t>Extended record 1741: This synthetic enterprise content expands file size for realistic upload and ingestion testing. Category=it_service_desk; topic=password reset runbook; workflow_step=2; owner=role_5; evidence_required=yes; human_review=conditional.</w:t>
      </w:r>
    </w:p>
    <w:p>
      <w:r>
        <w:t>Extended record 1742: This synthetic enterprise content expands file size for realistic upload and ingestion testing. Category=it_service_desk; topic=password reset runbook; workflow_step=3; owner=role_6; evidence_required=yes; human_review=conditional.</w:t>
      </w:r>
    </w:p>
    <w:p>
      <w:r>
        <w:t>Extended record 1743: This synthetic enterprise content expands file size for realistic upload and ingestion testing. Category=it_service_desk; topic=password reset runbook; workflow_step=4; owner=role_7; evidence_required=yes; human_review=conditional.</w:t>
      </w:r>
    </w:p>
    <w:p>
      <w:r>
        <w:t>Extended record 1744: This synthetic enterprise content expands file size for realistic upload and ingestion testing. Category=it_service_desk; topic=password reset runbook; workflow_step=5; owner=role_8; evidence_required=yes; human_review=required.</w:t>
      </w:r>
    </w:p>
    <w:p>
      <w:r>
        <w:t>Extended record 1745: This synthetic enterprise content expands file size for realistic upload and ingestion testing. Category=it_service_desk; topic=password reset runbook; workflow_step=6; owner=role_9; evidence_required=yes; human_review=conditional.</w:t>
      </w:r>
    </w:p>
    <w:p>
      <w:r>
        <w:t>Extended record 1746: This synthetic enterprise content expands file size for realistic upload and ingestion testing. Category=it_service_desk; topic=password reset runbook; workflow_step=1; owner=role_1; evidence_required=yes; human_review=conditional.</w:t>
      </w:r>
    </w:p>
    <w:p>
      <w:r>
        <w:t>Extended record 1747: This synthetic enterprise content expands file size for realistic upload and ingestion testing. Category=it_service_desk; topic=password reset runbook; workflow_step=2; owner=role_2; evidence_required=yes; human_review=conditional.</w:t>
      </w:r>
    </w:p>
    <w:p>
      <w:r>
        <w:t>Extended record 1748: This synthetic enterprise content expands file size for realistic upload and ingestion testing. Category=it_service_desk; topic=password reset runbook; workflow_step=3; owner=role_3; evidence_required=yes; human_review=required.</w:t>
      </w:r>
    </w:p>
    <w:p>
      <w:r>
        <w:t>Extended record 1749: This synthetic enterprise content expands file size for realistic upload and ingestion testing. Category=it_service_desk; topic=password reset runbook; workflow_step=4; owner=role_4; evidence_required=yes; human_review=conditional.</w:t>
      </w:r>
    </w:p>
    <w:p>
      <w:r>
        <w:t>Extended record 1750: This synthetic enterprise content expands file size for realistic upload and ingestion testing. Category=it_service_desk; topic=password reset runbook; workflow_step=5; owner=role_5; evidence_required=yes; human_review=conditional.</w:t>
      </w:r>
    </w:p>
    <w:p>
      <w:r>
        <w:t>Extended record 1751: This synthetic enterprise content expands file size for realistic upload and ingestion testing. Category=it_service_desk; topic=password reset runbook; workflow_step=6; owner=role_6; evidence_required=yes; human_review=conditional.</w:t>
      </w:r>
    </w:p>
    <w:p>
      <w:r>
        <w:t>Extended record 1752: This synthetic enterprise content expands file size for realistic upload and ingestion testing. Category=it_service_desk; topic=password reset runbook; workflow_step=1; owner=role_7; evidence_required=yes; human_review=required.</w:t>
      </w:r>
    </w:p>
    <w:p>
      <w:r>
        <w:t>Extended record 1753: This synthetic enterprise content expands file size for realistic upload and ingestion testing. Category=it_service_desk; topic=password reset runbook; workflow_step=2; owner=role_8; evidence_required=yes; human_review=conditional.</w:t>
      </w:r>
    </w:p>
    <w:p>
      <w:r>
        <w:t>Extended record 1754: This synthetic enterprise content expands file size for realistic upload and ingestion testing. Category=it_service_desk; topic=password reset runbook; workflow_step=3; owner=role_9; evidence_required=yes; human_review=conditional.</w:t>
      </w:r>
    </w:p>
    <w:p>
      <w:r>
        <w:t>Extended record 1755: This synthetic enterprise content expands file size for realistic upload and ingestion testing. Category=it_service_desk; topic=password reset runbook; workflow_step=4; owner=role_1; evidence_required=yes; human_review=conditional.</w:t>
      </w:r>
    </w:p>
    <w:p>
      <w:r>
        <w:t>Extended record 1756: This synthetic enterprise content expands file size for realistic upload and ingestion testing. Category=it_service_desk; topic=password reset runbook; workflow_step=5; owner=role_2; evidence_required=yes; human_review=required.</w:t>
      </w:r>
    </w:p>
    <w:p>
      <w:r>
        <w:t>Extended record 1757: This synthetic enterprise content expands file size for realistic upload and ingestion testing. Category=it_service_desk; topic=password reset runbook; workflow_step=6; owner=role_3; evidence_required=yes; human_review=conditional.</w:t>
      </w:r>
    </w:p>
    <w:p>
      <w:r>
        <w:t>Extended record 1758: This synthetic enterprise content expands file size for realistic upload and ingestion testing. Category=it_service_desk; topic=password reset runbook; workflow_step=1; owner=role_4; evidence_required=yes; human_review=conditional.</w:t>
      </w:r>
    </w:p>
    <w:p>
      <w:r>
        <w:t>Extended record 1759: This synthetic enterprise content expands file size for realistic upload and ingestion testing. Category=it_service_desk; topic=password reset runbook; workflow_step=2; owner=role_5; evidence_required=yes; human_review=conditional.</w:t>
      </w:r>
    </w:p>
    <w:p>
      <w:r>
        <w:t>Extended record 1760: This synthetic enterprise content expands file size for realistic upload and ingestion testing. Category=it_service_desk; topic=password reset runbook; workflow_step=3; owner=role_6; evidence_required=yes; human_review=required.</w:t>
      </w:r>
    </w:p>
    <w:p>
      <w:r>
        <w:t>Extended record 1761: This synthetic enterprise content expands file size for realistic upload and ingestion testing. Category=it_service_desk; topic=password reset runbook; workflow_step=4; owner=role_7; evidence_required=yes; human_review=conditional.</w:t>
      </w:r>
    </w:p>
    <w:p>
      <w:r>
        <w:t>Extended record 1762: This synthetic enterprise content expands file size for realistic upload and ingestion testing. Category=it_service_desk; topic=password reset runbook; workflow_step=5; owner=role_8; evidence_required=yes; human_review=conditional.</w:t>
      </w:r>
    </w:p>
    <w:p>
      <w:r>
        <w:t>Extended record 1763: This synthetic enterprise content expands file size for realistic upload and ingestion testing. Category=it_service_desk; topic=password reset runbook; workflow_step=6; owner=role_9; evidence_required=yes; human_review=conditional.</w:t>
      </w:r>
    </w:p>
    <w:p>
      <w:r>
        <w:t>Extended record 1764: This synthetic enterprise content expands file size for realistic upload and ingestion testing. Category=it_service_desk; topic=password reset runbook; workflow_step=1; owner=role_1; evidence_required=yes; human_review=required.</w:t>
      </w:r>
    </w:p>
    <w:p>
      <w:r>
        <w:t>Extended record 1765: This synthetic enterprise content expands file size for realistic upload and ingestion testing. Category=it_service_desk; topic=password reset runbook; workflow_step=2; owner=role_2; evidence_required=yes; human_review=conditional.</w:t>
      </w:r>
    </w:p>
    <w:p>
      <w:r>
        <w:t>Extended record 1766: This synthetic enterprise content expands file size for realistic upload and ingestion testing. Category=it_service_desk; topic=password reset runbook; workflow_step=3; owner=role_3; evidence_required=yes; human_review=conditional.</w:t>
      </w:r>
    </w:p>
    <w:p>
      <w:r>
        <w:t>Extended record 1767: This synthetic enterprise content expands file size for realistic upload and ingestion testing. Category=it_service_desk; topic=password reset runbook; workflow_step=4; owner=role_4; evidence_required=yes; human_review=conditional.</w:t>
      </w:r>
    </w:p>
    <w:p>
      <w:r>
        <w:t>Extended record 1768: This synthetic enterprise content expands file size for realistic upload and ingestion testing. Category=it_service_desk; topic=password reset runbook; workflow_step=5; owner=role_5; evidence_required=yes; human_review=required.</w:t>
      </w:r>
    </w:p>
    <w:p>
      <w:r>
        <w:t>Extended record 1769: This synthetic enterprise content expands file size for realistic upload and ingestion testing. Category=it_service_desk; topic=password reset runbook; workflow_step=6; owner=role_6; evidence_required=yes; human_review=conditional.</w:t>
      </w:r>
    </w:p>
    <w:p>
      <w:r>
        <w:t>Extended record 1770: This synthetic enterprise content expands file size for realistic upload and ingestion testing. Category=it_service_desk; topic=password reset runbook; workflow_step=1; owner=role_7; evidence_required=yes; human_review=conditional.</w:t>
      </w:r>
    </w:p>
    <w:p>
      <w:r>
        <w:t>Extended record 1771: This synthetic enterprise content expands file size for realistic upload and ingestion testing. Category=it_service_desk; topic=password reset runbook; workflow_step=2; owner=role_8; evidence_required=yes; human_review=conditional.</w:t>
      </w:r>
    </w:p>
    <w:p>
      <w:r>
        <w:t>Extended record 1772: This synthetic enterprise content expands file size for realistic upload and ingestion testing. Category=it_service_desk; topic=password reset runbook; workflow_step=3; owner=role_9; evidence_required=yes; human_review=required.</w:t>
      </w:r>
    </w:p>
    <w:p>
      <w:r>
        <w:t>Extended record 1773: This synthetic enterprise content expands file size for realistic upload and ingestion testing. Category=it_service_desk; topic=password reset runbook; workflow_step=4; owner=role_1; evidence_required=yes; human_review=conditional.</w:t>
      </w:r>
    </w:p>
    <w:p>
      <w:r>
        <w:t>Extended record 1774: This synthetic enterprise content expands file size for realistic upload and ingestion testing. Category=it_service_desk; topic=password reset runbook; workflow_step=5; owner=role_2; evidence_required=yes; human_review=conditional.</w:t>
      </w:r>
    </w:p>
    <w:p>
      <w:r>
        <w:t>Extended record 1775: This synthetic enterprise content expands file size for realistic upload and ingestion testing. Category=it_service_desk; topic=password reset runbook; workflow_step=6; owner=role_3; evidence_required=yes; human_review=conditional.</w:t>
      </w:r>
    </w:p>
    <w:p>
      <w:r>
        <w:t>Extended record 1776: This synthetic enterprise content expands file size for realistic upload and ingestion testing. Category=it_service_desk; topic=password reset runbook; workflow_step=1; owner=role_4; evidence_required=yes; human_review=required.</w:t>
      </w:r>
    </w:p>
    <w:p>
      <w:r>
        <w:t>Extended record 1777: This synthetic enterprise content expands file size for realistic upload and ingestion testing. Category=it_service_desk; topic=password reset runbook; workflow_step=2; owner=role_5; evidence_required=yes; human_review=conditional.</w:t>
      </w:r>
    </w:p>
    <w:p>
      <w:r>
        <w:t>Extended record 1778: This synthetic enterprise content expands file size for realistic upload and ingestion testing. Category=it_service_desk; topic=password reset runbook; workflow_step=3; owner=role_6; evidence_required=yes; human_review=conditional.</w:t>
      </w:r>
    </w:p>
    <w:p>
      <w:r>
        <w:t>Extended record 1779: This synthetic enterprise content expands file size for realistic upload and ingestion testing. Category=it_service_desk; topic=password reset runbook; workflow_step=4; owner=role_7; evidence_required=yes; human_review=conditional.</w:t>
      </w:r>
    </w:p>
    <w:p>
      <w:r>
        <w:t>Extended record 1780: This synthetic enterprise content expands file size for realistic upload and ingestion testing. Category=it_service_desk; topic=password reset runbook; workflow_step=5; owner=role_8; evidence_required=yes; human_review=required.</w:t>
      </w:r>
    </w:p>
    <w:p>
      <w:r>
        <w:t>Extended record 1781: This synthetic enterprise content expands file size for realistic upload and ingestion testing. Category=it_service_desk; topic=password reset runbook; workflow_step=6; owner=role_9; evidence_required=yes; human_review=conditional.</w:t>
      </w:r>
    </w:p>
    <w:p>
      <w:r>
        <w:t>Extended record 1782: This synthetic enterprise content expands file size for realistic upload and ingestion testing. Category=it_service_desk; topic=password reset runbook; workflow_step=1; owner=role_1; evidence_required=yes; human_review=conditional.</w:t>
      </w:r>
    </w:p>
    <w:p>
      <w:r>
        <w:t>Extended record 1783: This synthetic enterprise content expands file size for realistic upload and ingestion testing. Category=it_service_desk; topic=password reset runbook; workflow_step=2; owner=role_2; evidence_required=yes; human_review=conditional.</w:t>
      </w:r>
    </w:p>
    <w:p>
      <w:r>
        <w:t>Extended record 1784: This synthetic enterprise content expands file size for realistic upload and ingestion testing. Category=it_service_desk; topic=password reset runbook; workflow_step=3; owner=role_3; evidence_required=yes; human_review=required.</w:t>
      </w:r>
    </w:p>
    <w:p>
      <w:r>
        <w:t>Extended record 1785: This synthetic enterprise content expands file size for realistic upload and ingestion testing. Category=it_service_desk; topic=password reset runbook; workflow_step=4; owner=role_4; evidence_required=yes; human_review=conditional.</w:t>
      </w:r>
    </w:p>
    <w:p>
      <w:r>
        <w:t>Extended record 1786: This synthetic enterprise content expands file size for realistic upload and ingestion testing. Category=it_service_desk; topic=password reset runbook; workflow_step=5; owner=role_5; evidence_required=yes; human_review=conditional.</w:t>
      </w:r>
    </w:p>
    <w:p>
      <w:r>
        <w:t>Extended record 1787: This synthetic enterprise content expands file size for realistic upload and ingestion testing. Category=it_service_desk; topic=password reset runbook; workflow_step=6; owner=role_6; evidence_required=yes; human_review=conditional.</w:t>
      </w:r>
    </w:p>
    <w:p>
      <w:r>
        <w:t>Extended record 1788: This synthetic enterprise content expands file size for realistic upload and ingestion testing. Category=it_service_desk; topic=password reset runbook; workflow_step=1; owner=role_7; evidence_required=yes; human_review=required.</w:t>
      </w:r>
    </w:p>
    <w:p>
      <w:r>
        <w:t>Extended record 1789: This synthetic enterprise content expands file size for realistic upload and ingestion testing. Category=it_service_desk; topic=password reset runbook; workflow_step=2; owner=role_8; evidence_required=yes; human_review=conditional.</w:t>
      </w:r>
    </w:p>
    <w:p>
      <w:r>
        <w:t>Extended record 1790: This synthetic enterprise content expands file size for realistic upload and ingestion testing. Category=it_service_desk; topic=password reset runbook; workflow_step=3; owner=role_9; evidence_required=yes; human_review=conditional.</w:t>
      </w:r>
    </w:p>
    <w:p>
      <w:r>
        <w:t>Extended record 1791: This synthetic enterprise content expands file size for realistic upload and ingestion testing. Category=it_service_desk; topic=password reset runbook; workflow_step=4; owner=role_1; evidence_required=yes; human_review=conditional.</w:t>
      </w:r>
    </w:p>
    <w:p>
      <w:r>
        <w:t>Extended record 1792: This synthetic enterprise content expands file size for realistic upload and ingestion testing. Category=it_service_desk; topic=password reset runbook; workflow_step=5; owner=role_2; evidence_required=yes; human_review=required.</w:t>
      </w:r>
    </w:p>
    <w:p>
      <w:r>
        <w:t>Extended record 1793: This synthetic enterprise content expands file size for realistic upload and ingestion testing. Category=it_service_desk; topic=password reset runbook; workflow_step=6; owner=role_3; evidence_required=yes; human_review=conditional.</w:t>
      </w:r>
    </w:p>
    <w:p>
      <w:r>
        <w:t>Extended record 1794: This synthetic enterprise content expands file size for realistic upload and ingestion testing. Category=it_service_desk; topic=password reset runbook; workflow_step=1; owner=role_4; evidence_required=yes; human_review=conditional.</w:t>
      </w:r>
    </w:p>
    <w:p>
      <w:r>
        <w:t>Extended record 1795: This synthetic enterprise content expands file size for realistic upload and ingestion testing. Category=it_service_desk; topic=password reset runbook; workflow_step=2; owner=role_5; evidence_required=yes; human_review=conditional.</w:t>
      </w:r>
    </w:p>
    <w:p>
      <w:r>
        <w:t>Extended record 1796: This synthetic enterprise content expands file size for realistic upload and ingestion testing. Category=it_service_desk; topic=password reset runbook; workflow_step=3; owner=role_6; evidence_required=yes; human_review=required.</w:t>
      </w:r>
    </w:p>
    <w:p>
      <w:r>
        <w:t>Extended record 1797: This synthetic enterprise content expands file size for realistic upload and ingestion testing. Category=it_service_desk; topic=password reset runbook; workflow_step=4; owner=role_7; evidence_required=yes; human_review=conditional.</w:t>
      </w:r>
    </w:p>
    <w:p>
      <w:r>
        <w:t>Extended record 1798: This synthetic enterprise content expands file size for realistic upload and ingestion testing. Category=it_service_desk; topic=password reset runbook; workflow_step=5; owner=role_8; evidence_required=yes; human_review=conditional.</w:t>
      </w:r>
    </w:p>
    <w:p>
      <w:r>
        <w:t>Extended record 1799: This synthetic enterprise content expands file size for realistic upload and ingestion testing. Category=it_service_desk; topic=password reset runbook; workflow_step=6; owner=role_9; evidence_required=yes; human_review=conditional.</w:t>
      </w:r>
    </w:p>
    <w:p>
      <w:r>
        <w:t>Extended record 1800: This synthetic enterprise content expands file size for realistic upload and ingestion testing. Category=it_service_desk; topic=password reset runbook; workflow_step=1; owner=role_1; evidence_required=yes; human_review=required.</w:t>
      </w:r>
    </w:p>
    <w:p>
      <w:r>
        <w:t>Extended record 1801: This synthetic enterprise content expands file size for realistic upload and ingestion testing. Category=it_service_desk; topic=password reset runbook; workflow_step=2; owner=role_2; evidence_required=yes; human_review=conditional.</w:t>
      </w:r>
    </w:p>
    <w:p>
      <w:r>
        <w:t>Extended record 1802: This synthetic enterprise content expands file size for realistic upload and ingestion testing. Category=it_service_desk; topic=password reset runbook; workflow_step=3; owner=role_3; evidence_required=yes; human_review=conditional.</w:t>
      </w:r>
    </w:p>
    <w:p>
      <w:r>
        <w:t>Extended record 1803: This synthetic enterprise content expands file size for realistic upload and ingestion testing. Category=it_service_desk; topic=password reset runbook; workflow_step=4; owner=role_4; evidence_required=yes; human_review=conditional.</w:t>
      </w:r>
    </w:p>
    <w:p>
      <w:r>
        <w:t>Extended record 1804: This synthetic enterprise content expands file size for realistic upload and ingestion testing. Category=it_service_desk; topic=password reset runbook; workflow_step=5; owner=role_5; evidence_required=yes; human_review=required.</w:t>
      </w:r>
    </w:p>
    <w:p>
      <w:r>
        <w:t>Extended record 1805: This synthetic enterprise content expands file size for realistic upload and ingestion testing. Category=it_service_desk; topic=password reset runbook; workflow_step=6; owner=role_6; evidence_required=yes; human_review=conditional.</w:t>
      </w:r>
    </w:p>
    <w:p>
      <w:r>
        <w:t>Extended record 1806: This synthetic enterprise content expands file size for realistic upload and ingestion testing. Category=it_service_desk; topic=password reset runbook; workflow_step=1; owner=role_7; evidence_required=yes; human_review=conditional.</w:t>
      </w:r>
    </w:p>
    <w:p>
      <w:r>
        <w:t>Extended record 1807: This synthetic enterprise content expands file size for realistic upload and ingestion testing. Category=it_service_desk; topic=password reset runbook; workflow_step=2; owner=role_8; evidence_required=yes; human_review=conditional.</w:t>
      </w:r>
    </w:p>
    <w:p>
      <w:r>
        <w:t>Extended record 1808: This synthetic enterprise content expands file size for realistic upload and ingestion testing. Category=it_service_desk; topic=password reset runbook; workflow_step=3; owner=role_9; evidence_required=yes; human_review=required.</w:t>
      </w:r>
    </w:p>
    <w:p>
      <w:r>
        <w:t>Extended record 1809: This synthetic enterprise content expands file size for realistic upload and ingestion testing. Category=it_service_desk; topic=password reset runbook; workflow_step=4; owner=role_1; evidence_required=yes; human_review=conditional.</w:t>
      </w:r>
    </w:p>
    <w:p>
      <w:r>
        <w:t>Extended record 1810: This synthetic enterprise content expands file size for realistic upload and ingestion testing. Category=it_service_desk; topic=password reset runbook; workflow_step=5; owner=role_2; evidence_required=yes; human_review=conditional.</w:t>
      </w:r>
    </w:p>
    <w:p>
      <w:r>
        <w:t>Extended record 1811: This synthetic enterprise content expands file size for realistic upload and ingestion testing. Category=it_service_desk; topic=password reset runbook; workflow_step=6; owner=role_3; evidence_required=yes; human_review=conditional.</w:t>
      </w:r>
    </w:p>
    <w:p>
      <w:r>
        <w:t>Extended record 1812: This synthetic enterprise content expands file size for realistic upload and ingestion testing. Category=it_service_desk; topic=password reset runbook; workflow_step=1; owner=role_4; evidence_required=yes; human_review=required.</w:t>
      </w:r>
    </w:p>
    <w:p>
      <w:r>
        <w:t>Extended record 1813: This synthetic enterprise content expands file size for realistic upload and ingestion testing. Category=it_service_desk; topic=password reset runbook; workflow_step=2; owner=role_5; evidence_required=yes; human_review=conditional.</w:t>
      </w:r>
    </w:p>
    <w:p>
      <w:r>
        <w:t>Extended record 1814: This synthetic enterprise content expands file size for realistic upload and ingestion testing. Category=it_service_desk; topic=password reset runbook; workflow_step=3; owner=role_6; evidence_required=yes; human_review=conditional.</w:t>
      </w:r>
    </w:p>
    <w:p>
      <w:r>
        <w:t>Extended record 1815: This synthetic enterprise content expands file size for realistic upload and ingestion testing. Category=it_service_desk; topic=password reset runbook; workflow_step=4; owner=role_7; evidence_required=yes; human_review=conditional.</w:t>
      </w:r>
    </w:p>
    <w:p>
      <w:r>
        <w:t>Extended record 1816: This synthetic enterprise content expands file size for realistic upload and ingestion testing. Category=it_service_desk; topic=password reset runbook; workflow_step=5; owner=role_8; evidence_required=yes; human_review=required.</w:t>
      </w:r>
    </w:p>
    <w:p>
      <w:r>
        <w:t>Extended record 1817: This synthetic enterprise content expands file size for realistic upload and ingestion testing. Category=it_service_desk; topic=password reset runbook; workflow_step=6; owner=role_9; evidence_required=yes; human_review=conditional.</w:t>
      </w:r>
    </w:p>
    <w:p>
      <w:r>
        <w:t>Extended record 1818: This synthetic enterprise content expands file size for realistic upload and ingestion testing. Category=it_service_desk; topic=password reset runbook; workflow_step=1; owner=role_1; evidence_required=yes; human_review=conditional.</w:t>
      </w:r>
    </w:p>
    <w:p>
      <w:r>
        <w:t>Extended record 1819: This synthetic enterprise content expands file size for realistic upload and ingestion testing. Category=it_service_desk; topic=password reset runbook; workflow_step=2; owner=role_2; evidence_required=yes; human_review=conditional.</w:t>
      </w:r>
    </w:p>
    <w:p>
      <w:r>
        <w:t>Extended record 1820: This synthetic enterprise content expands file size for realistic upload and ingestion testing. Category=it_service_desk; topic=password reset runbook; workflow_step=3; owner=role_3; evidence_required=yes; human_review=required.</w:t>
      </w:r>
    </w:p>
    <w:p>
      <w:r>
        <w:t>Extended record 1821: This synthetic enterprise content expands file size for realistic upload and ingestion testing. Category=it_service_desk; topic=password reset runbook; workflow_step=4; owner=role_4; evidence_required=yes; human_review=conditional.</w:t>
      </w:r>
    </w:p>
    <w:p>
      <w:r>
        <w:t>Extended record 1822: This synthetic enterprise content expands file size for realistic upload and ingestion testing. Category=it_service_desk; topic=password reset runbook; workflow_step=5; owner=role_5; evidence_required=yes; human_review=conditional.</w:t>
      </w:r>
    </w:p>
    <w:p>
      <w:r>
        <w:t>Extended record 1823: This synthetic enterprise content expands file size for realistic upload and ingestion testing. Category=it_service_desk; topic=password reset runbook; workflow_step=6; owner=role_6; evidence_required=yes; human_review=conditional.</w:t>
      </w:r>
    </w:p>
    <w:p>
      <w:r>
        <w:t>Extended record 1824: This synthetic enterprise content expands file size for realistic upload and ingestion testing. Category=it_service_desk; topic=password reset runbook; workflow_step=1; owner=role_7; evidence_required=yes; human_review=required.</w:t>
      </w:r>
    </w:p>
    <w:p>
      <w:r>
        <w:t>Extended record 1825: This synthetic enterprise content expands file size for realistic upload and ingestion testing. Category=it_service_desk; topic=password reset runbook; workflow_step=2; owner=role_8; evidence_required=yes; human_review=conditional.</w:t>
      </w:r>
    </w:p>
    <w:p>
      <w:r>
        <w:t>Extended record 1826: This synthetic enterprise content expands file size for realistic upload and ingestion testing. Category=it_service_desk; topic=password reset runbook; workflow_step=3; owner=role_9; evidence_required=yes; human_review=conditional.</w:t>
      </w:r>
    </w:p>
    <w:p>
      <w:r>
        <w:t>Extended record 1827: This synthetic enterprise content expands file size for realistic upload and ingestion testing. Category=it_service_desk; topic=password reset runbook; workflow_step=4; owner=role_1; evidence_required=yes; human_review=conditional.</w:t>
      </w:r>
    </w:p>
    <w:p>
      <w:r>
        <w:t>Extended record 1828: This synthetic enterprise content expands file size for realistic upload and ingestion testing. Category=it_service_desk; topic=password reset runbook; workflow_step=5; owner=role_2; evidence_required=yes; human_review=required.</w:t>
      </w:r>
    </w:p>
    <w:p>
      <w:r>
        <w:t>Extended record 1829: This synthetic enterprise content expands file size for realistic upload and ingestion testing. Category=it_service_desk; topic=password reset runbook; workflow_step=6; owner=role_3; evidence_required=yes; human_review=conditional.</w:t>
      </w:r>
    </w:p>
    <w:p>
      <w:r>
        <w:t>Extended record 1830: This synthetic enterprise content expands file size for realistic upload and ingestion testing. Category=it_service_desk; topic=password reset runbook; workflow_step=1; owner=role_4; evidence_required=yes; human_review=conditional.</w:t>
      </w:r>
    </w:p>
    <w:p>
      <w:r>
        <w:t>Extended record 1831: This synthetic enterprise content expands file size for realistic upload and ingestion testing. Category=it_service_desk; topic=password reset runbook; workflow_step=2; owner=role_5; evidence_required=yes; human_review=conditional.</w:t>
      </w:r>
    </w:p>
    <w:p>
      <w:r>
        <w:t>Extended record 1832: This synthetic enterprise content expands file size for realistic upload and ingestion testing. Category=it_service_desk; topic=password reset runbook; workflow_step=3; owner=role_6; evidence_required=yes; human_review=required.</w:t>
      </w:r>
    </w:p>
    <w:p>
      <w:r>
        <w:t>Extended record 1833: This synthetic enterprise content expands file size for realistic upload and ingestion testing. Category=it_service_desk; topic=password reset runbook; workflow_step=4; owner=role_7; evidence_required=yes; human_review=conditional.</w:t>
      </w:r>
    </w:p>
    <w:p>
      <w:r>
        <w:t>Extended record 1834: This synthetic enterprise content expands file size for realistic upload and ingestion testing. Category=it_service_desk; topic=password reset runbook; workflow_step=5; owner=role_8; evidence_required=yes; human_review=conditional.</w:t>
      </w:r>
    </w:p>
    <w:p>
      <w:r>
        <w:t>Extended record 1835: This synthetic enterprise content expands file size for realistic upload and ingestion testing. Category=it_service_desk; topic=password reset runbook; workflow_step=6; owner=role_9; evidence_required=yes; human_review=conditional.</w:t>
      </w:r>
    </w:p>
    <w:p>
      <w:r>
        <w:t>Extended record 1836: This synthetic enterprise content expands file size for realistic upload and ingestion testing. Category=it_service_desk; topic=password reset runbook; workflow_step=1; owner=role_1; evidence_required=yes; human_review=required.</w:t>
      </w:r>
    </w:p>
    <w:p>
      <w:r>
        <w:t>Extended record 1837: This synthetic enterprise content expands file size for realistic upload and ingestion testing. Category=it_service_desk; topic=password reset runbook; workflow_step=2; owner=role_2; evidence_required=yes; human_review=conditional.</w:t>
      </w:r>
    </w:p>
    <w:p>
      <w:r>
        <w:t>Extended record 1838: This synthetic enterprise content expands file size for realistic upload and ingestion testing. Category=it_service_desk; topic=password reset runbook; workflow_step=3; owner=role_3; evidence_required=yes; human_review=conditional.</w:t>
      </w:r>
    </w:p>
    <w:p>
      <w:r>
        <w:t>Extended record 1839: This synthetic enterprise content expands file size for realistic upload and ingestion testing. Category=it_service_desk; topic=password reset runbook; workflow_step=4; owner=role_4; evidence_required=yes; human_review=conditional.</w:t>
      </w:r>
    </w:p>
    <w:p>
      <w:r>
        <w:t>Extended record 1840: This synthetic enterprise content expands file size for realistic upload and ingestion testing. Category=it_service_desk; topic=password reset runbook; workflow_step=5; owner=role_5; evidence_required=yes; human_review=required.</w:t>
      </w:r>
    </w:p>
    <w:p>
      <w:r>
        <w:t>Extended record 1841: This synthetic enterprise content expands file size for realistic upload and ingestion testing. Category=it_service_desk; topic=password reset runbook; workflow_step=6; owner=role_6; evidence_required=yes; human_review=conditional.</w:t>
      </w:r>
    </w:p>
    <w:p>
      <w:r>
        <w:t>Extended record 1842: This synthetic enterprise content expands file size for realistic upload and ingestion testing. Category=it_service_desk; topic=password reset runbook; workflow_step=1; owner=role_7; evidence_required=yes; human_review=conditional.</w:t>
      </w:r>
    </w:p>
    <w:p>
      <w:r>
        <w:t>Extended record 1843: This synthetic enterprise content expands file size for realistic upload and ingestion testing. Category=it_service_desk; topic=password reset runbook; workflow_step=2; owner=role_8; evidence_required=yes; human_review=conditional.</w:t>
      </w:r>
    </w:p>
    <w:p>
      <w:r>
        <w:t>Extended record 1844: This synthetic enterprise content expands file size for realistic upload and ingestion testing. Category=it_service_desk; topic=password reset runbook; workflow_step=3; owner=role_9; evidence_required=yes; human_review=required.</w:t>
      </w:r>
    </w:p>
    <w:p>
      <w:r>
        <w:t>Extended record 1845: This synthetic enterprise content expands file size for realistic upload and ingestion testing. Category=it_service_desk; topic=password reset runbook; workflow_step=4; owner=role_1; evidence_required=yes; human_review=conditional.</w:t>
      </w:r>
    </w:p>
    <w:p>
      <w:r>
        <w:t>Extended record 1846: This synthetic enterprise content expands file size for realistic upload and ingestion testing. Category=it_service_desk; topic=password reset runbook; workflow_step=5; owner=role_2; evidence_required=yes; human_review=conditional.</w:t>
      </w:r>
    </w:p>
    <w:p>
      <w:r>
        <w:t>Extended record 1847: This synthetic enterprise content expands file size for realistic upload and ingestion testing. Category=it_service_desk; topic=password reset runbook; workflow_step=6; owner=role_3; evidence_required=yes; human_review=conditional.</w:t>
      </w:r>
    </w:p>
    <w:p>
      <w:r>
        <w:t>Extended record 1848: This synthetic enterprise content expands file size for realistic upload and ingestion testing. Category=it_service_desk; topic=password reset runbook; workflow_step=1; owner=role_4; evidence_required=yes; human_review=required.</w:t>
      </w:r>
    </w:p>
    <w:p>
      <w:r>
        <w:t>Extended record 1849: This synthetic enterprise content expands file size for realistic upload and ingestion testing. Category=it_service_desk; topic=password reset runbook; workflow_step=2; owner=role_5; evidence_required=yes; human_review=conditional.</w:t>
      </w:r>
    </w:p>
    <w:p>
      <w:r>
        <w:t>Extended record 1850: This synthetic enterprise content expands file size for realistic upload and ingestion testing. Category=it_service_desk; topic=password reset runbook; workflow_step=3; owner=role_6; evidence_required=yes; human_review=conditional.</w:t>
      </w:r>
    </w:p>
    <w:p>
      <w:r>
        <w:t>Extended record 1851: This synthetic enterprise content expands file size for realistic upload and ingestion testing. Category=it_service_desk; topic=password reset runbook; workflow_step=4; owner=role_7; evidence_required=yes; human_review=conditional.</w:t>
      </w:r>
    </w:p>
    <w:p>
      <w:r>
        <w:t>Extended record 1852: This synthetic enterprise content expands file size for realistic upload and ingestion testing. Category=it_service_desk; topic=password reset runbook; workflow_step=5; owner=role_8; evidence_required=yes; human_review=required.</w:t>
      </w:r>
    </w:p>
    <w:p>
      <w:r>
        <w:t>Extended record 1853: This synthetic enterprise content expands file size for realistic upload and ingestion testing. Category=it_service_desk; topic=password reset runbook; workflow_step=6; owner=role_9; evidence_required=yes; human_review=conditional.</w:t>
      </w:r>
    </w:p>
    <w:p>
      <w:r>
        <w:t>Extended record 1854: This synthetic enterprise content expands file size for realistic upload and ingestion testing. Category=it_service_desk; topic=password reset runbook; workflow_step=1; owner=role_1; evidence_required=yes; human_review=conditional.</w:t>
      </w:r>
    </w:p>
    <w:p>
      <w:r>
        <w:t>Extended record 1855: This synthetic enterprise content expands file size for realistic upload and ingestion testing. Category=it_service_desk; topic=password reset runbook; workflow_step=2; owner=role_2; evidence_required=yes; human_review=conditional.</w:t>
      </w:r>
    </w:p>
    <w:p>
      <w:r>
        <w:t>Extended record 1856: This synthetic enterprise content expands file size for realistic upload and ingestion testing. Category=it_service_desk; topic=password reset runbook; workflow_step=3; owner=role_3; evidence_required=yes; human_review=required.</w:t>
      </w:r>
    </w:p>
    <w:p>
      <w:r>
        <w:t>Extended record 1857: This synthetic enterprise content expands file size for realistic upload and ingestion testing. Category=it_service_desk; topic=password reset runbook; workflow_step=4; owner=role_4; evidence_required=yes; human_review=conditional.</w:t>
      </w:r>
    </w:p>
    <w:p>
      <w:r>
        <w:t>Extended record 1858: This synthetic enterprise content expands file size for realistic upload and ingestion testing. Category=it_service_desk; topic=password reset runbook; workflow_step=5; owner=role_5; evidence_required=yes; human_review=conditional.</w:t>
      </w:r>
    </w:p>
    <w:p>
      <w:r>
        <w:t>Extended record 1859: This synthetic enterprise content expands file size for realistic upload and ingestion testing. Category=it_service_desk; topic=password reset runbook; workflow_step=6; owner=role_6; evidence_required=yes; human_review=conditional.</w:t>
      </w:r>
    </w:p>
    <w:p>
      <w:r>
        <w:t>Extended record 1860: This synthetic enterprise content expands file size for realistic upload and ingestion testing. Category=it_service_desk; topic=password reset runbook; workflow_step=1; owner=role_7; evidence_required=yes; human_review=required.</w:t>
      </w:r>
    </w:p>
    <w:p>
      <w:r>
        <w:t>Extended record 1861: This synthetic enterprise content expands file size for realistic upload and ingestion testing. Category=it_service_desk; topic=password reset runbook; workflow_step=2; owner=role_8; evidence_required=yes; human_review=conditional.</w:t>
      </w:r>
    </w:p>
    <w:p>
      <w:r>
        <w:t>Extended record 1862: This synthetic enterprise content expands file size for realistic upload and ingestion testing. Category=it_service_desk; topic=password reset runbook; workflow_step=3; owner=role_9; evidence_required=yes; human_review=conditional.</w:t>
      </w:r>
    </w:p>
    <w:p>
      <w:r>
        <w:t>Extended record 1863: This synthetic enterprise content expands file size for realistic upload and ingestion testing. Category=it_service_desk; topic=password reset runbook; workflow_step=4; owner=role_1; evidence_required=yes; human_review=conditional.</w:t>
      </w:r>
    </w:p>
    <w:p>
      <w:r>
        <w:t>Extended record 1864: This synthetic enterprise content expands file size for realistic upload and ingestion testing. Category=it_service_desk; topic=password reset runbook; workflow_step=5; owner=role_2; evidence_required=yes; human_review=required.</w:t>
      </w:r>
    </w:p>
    <w:p>
      <w:r>
        <w:t>Extended record 1865: This synthetic enterprise content expands file size for realistic upload and ingestion testing. Category=it_service_desk; topic=password reset runbook; workflow_step=6; owner=role_3; evidence_required=yes; human_review=conditional.</w:t>
      </w:r>
    </w:p>
    <w:p>
      <w:r>
        <w:t>Extended record 1866: This synthetic enterprise content expands file size for realistic upload and ingestion testing. Category=it_service_desk; topic=password reset runbook; workflow_step=1; owner=role_4; evidence_required=yes; human_review=conditional.</w:t>
      </w:r>
    </w:p>
    <w:p>
      <w:r>
        <w:t>Extended record 1867: This synthetic enterprise content expands file size for realistic upload and ingestion testing. Category=it_service_desk; topic=password reset runbook; workflow_step=2; owner=role_5; evidence_required=yes; human_review=conditional.</w:t>
      </w:r>
    </w:p>
    <w:p>
      <w:r>
        <w:t>Extended record 1868: This synthetic enterprise content expands file size for realistic upload and ingestion testing. Category=it_service_desk; topic=password reset runbook; workflow_step=3; owner=role_6; evidence_required=yes; human_review=required.</w:t>
      </w:r>
    </w:p>
    <w:p>
      <w:r>
        <w:t>Extended record 1869: This synthetic enterprise content expands file size for realistic upload and ingestion testing. Category=it_service_desk; topic=password reset runbook; workflow_step=4; owner=role_7; evidence_required=yes; human_review=conditional.</w:t>
      </w:r>
    </w:p>
    <w:p>
      <w:r>
        <w:t>Extended record 1870: This synthetic enterprise content expands file size for realistic upload and ingestion testing. Category=it_service_desk; topic=password reset runbook; workflow_step=5; owner=role_8; evidence_required=yes; human_review=conditional.</w:t>
      </w:r>
    </w:p>
    <w:p>
      <w:r>
        <w:t>Extended record 1871: This synthetic enterprise content expands file size for realistic upload and ingestion testing. Category=it_service_desk; topic=password reset runbook; workflow_step=6; owner=role_9; evidence_required=yes; human_review=conditional.</w:t>
      </w:r>
    </w:p>
    <w:p>
      <w:r>
        <w:t>Extended record 1872: This synthetic enterprise content expands file size for realistic upload and ingestion testing. Category=it_service_desk; topic=password reset runbook; workflow_step=1; owner=role_1; evidence_required=yes; human_review=required.</w:t>
      </w:r>
    </w:p>
    <w:p>
      <w:r>
        <w:t>Extended record 1873: This synthetic enterprise content expands file size for realistic upload and ingestion testing. Category=it_service_desk; topic=password reset runbook; workflow_step=2; owner=role_2; evidence_required=yes; human_review=conditional.</w:t>
      </w:r>
    </w:p>
    <w:p>
      <w:r>
        <w:t>Extended record 1874: This synthetic enterprise content expands file size for realistic upload and ingestion testing. Category=it_service_desk; topic=password reset runbook; workflow_step=3; owner=role_3; evidence_required=yes; human_review=conditional.</w:t>
      </w:r>
    </w:p>
    <w:p>
      <w:r>
        <w:t>Extended record 1875: This synthetic enterprise content expands file size for realistic upload and ingestion testing. Category=it_service_desk; topic=password reset runbook; workflow_step=4; owner=role_4; evidence_required=yes; human_review=conditional.</w:t>
      </w:r>
    </w:p>
    <w:p>
      <w:r>
        <w:t>Extended record 1876: This synthetic enterprise content expands file size for realistic upload and ingestion testing. Category=it_service_desk; topic=password reset runbook; workflow_step=5; owner=role_5; evidence_required=yes; human_review=required.</w:t>
      </w:r>
    </w:p>
    <w:p>
      <w:r>
        <w:t>Extended record 1877: This synthetic enterprise content expands file size for realistic upload and ingestion testing. Category=it_service_desk; topic=password reset runbook; workflow_step=6; owner=role_6; evidence_required=yes; human_review=conditional.</w:t>
      </w:r>
    </w:p>
    <w:p>
      <w:r>
        <w:t>Extended record 1878: This synthetic enterprise content expands file size for realistic upload and ingestion testing. Category=it_service_desk; topic=password reset runbook; workflow_step=1; owner=role_7; evidence_required=yes; human_review=conditional.</w:t>
      </w:r>
    </w:p>
    <w:p>
      <w:r>
        <w:t>Extended record 1879: This synthetic enterprise content expands file size for realistic upload and ingestion testing. Category=it_service_desk; topic=password reset runbook; workflow_step=2; owner=role_8; evidence_required=yes; human_review=conditional.</w:t>
      </w:r>
    </w:p>
    <w:p>
      <w:r>
        <w:t>Extended record 1880: This synthetic enterprise content expands file size for realistic upload and ingestion testing. Category=it_service_desk; topic=password reset runbook; workflow_step=3; owner=role_9; evidence_required=yes; human_review=required.</w:t>
      </w:r>
    </w:p>
    <w:p>
      <w:r>
        <w:t>Extended record 1881: This synthetic enterprise content expands file size for realistic upload and ingestion testing. Category=it_service_desk; topic=password reset runbook; workflow_step=4; owner=role_1; evidence_required=yes; human_review=conditional.</w:t>
      </w:r>
    </w:p>
    <w:p>
      <w:r>
        <w:t>Extended record 1882: This synthetic enterprise content expands file size for realistic upload and ingestion testing. Category=it_service_desk; topic=password reset runbook; workflow_step=5; owner=role_2; evidence_required=yes; human_review=conditional.</w:t>
      </w:r>
    </w:p>
    <w:p>
      <w:r>
        <w:t>Extended record 1883: This synthetic enterprise content expands file size for realistic upload and ingestion testing. Category=it_service_desk; topic=password reset runbook; workflow_step=6; owner=role_3; evidence_required=yes; human_review=conditional.</w:t>
      </w:r>
    </w:p>
    <w:p>
      <w:r>
        <w:t>Extended record 1884: This synthetic enterprise content expands file size for realistic upload and ingestion testing. Category=it_service_desk; topic=password reset runbook; workflow_step=1; owner=role_4; evidence_required=yes; human_review=required.</w:t>
      </w:r>
    </w:p>
    <w:p>
      <w:r>
        <w:t>Extended record 1885: This synthetic enterprise content expands file size for realistic upload and ingestion testing. Category=it_service_desk; topic=password reset runbook; workflow_step=2; owner=role_5; evidence_required=yes; human_review=conditional.</w:t>
      </w:r>
    </w:p>
    <w:p>
      <w:r>
        <w:t>Extended record 1886: This synthetic enterprise content expands file size for realistic upload and ingestion testing. Category=it_service_desk; topic=password reset runbook; workflow_step=3; owner=role_6; evidence_required=yes; human_review=conditional.</w:t>
      </w:r>
    </w:p>
    <w:p>
      <w:r>
        <w:t>Extended record 1887: This synthetic enterprise content expands file size for realistic upload and ingestion testing. Category=it_service_desk; topic=password reset runbook; workflow_step=4; owner=role_7; evidence_required=yes; human_review=conditional.</w:t>
      </w:r>
    </w:p>
    <w:p>
      <w:r>
        <w:t>Extended record 1888: This synthetic enterprise content expands file size for realistic upload and ingestion testing. Category=it_service_desk; topic=password reset runbook; workflow_step=5; owner=role_8; evidence_required=yes; human_review=required.</w:t>
      </w:r>
    </w:p>
    <w:p>
      <w:r>
        <w:t>Extended record 1889: This synthetic enterprise content expands file size for realistic upload and ingestion testing. Category=it_service_desk; topic=password reset runbook; workflow_step=6; owner=role_9; evidence_required=yes; human_review=conditional.</w:t>
      </w:r>
    </w:p>
    <w:p>
      <w:r>
        <w:t>Extended record 1890: This synthetic enterprise content expands file size for realistic upload and ingestion testing. Category=it_service_desk; topic=password reset runbook; workflow_step=1; owner=role_1; evidence_required=yes; human_review=conditional.</w:t>
      </w:r>
    </w:p>
    <w:p>
      <w:r>
        <w:t>Extended record 1891: This synthetic enterprise content expands file size for realistic upload and ingestion testing. Category=it_service_desk; topic=password reset runbook; workflow_step=2; owner=role_2; evidence_required=yes; human_review=conditional.</w:t>
      </w:r>
    </w:p>
    <w:p>
      <w:r>
        <w:t>Extended record 1892: This synthetic enterprise content expands file size for realistic upload and ingestion testing. Category=it_service_desk; topic=password reset runbook; workflow_step=3; owner=role_3; evidence_required=yes; human_review=required.</w:t>
      </w:r>
    </w:p>
    <w:p>
      <w:r>
        <w:t>Extended record 1893: This synthetic enterprise content expands file size for realistic upload and ingestion testing. Category=it_service_desk; topic=password reset runbook; workflow_step=4; owner=role_4; evidence_required=yes; human_review=conditional.</w:t>
      </w:r>
    </w:p>
    <w:p>
      <w:r>
        <w:t>Extended record 1894: This synthetic enterprise content expands file size for realistic upload and ingestion testing. Category=it_service_desk; topic=password reset runbook; workflow_step=5; owner=role_5; evidence_required=yes; human_review=conditional.</w:t>
      </w:r>
    </w:p>
    <w:p>
      <w:r>
        <w:t>Extended record 1895: This synthetic enterprise content expands file size for realistic upload and ingestion testing. Category=it_service_desk; topic=password reset runbook; workflow_step=6; owner=role_6; evidence_required=yes; human_review=conditional.</w:t>
      </w:r>
    </w:p>
    <w:p>
      <w:r>
        <w:t>Extended record 1896: This synthetic enterprise content expands file size for realistic upload and ingestion testing. Category=it_service_desk; topic=password reset runbook; workflow_step=1; owner=role_7; evidence_required=yes; human_review=required.</w:t>
      </w:r>
    </w:p>
    <w:p>
      <w:r>
        <w:t>Extended record 1897: This synthetic enterprise content expands file size for realistic upload and ingestion testing. Category=it_service_desk; topic=password reset runbook; workflow_step=2; owner=role_8; evidence_required=yes; human_review=conditional.</w:t>
      </w:r>
    </w:p>
    <w:p>
      <w:r>
        <w:t>Extended record 1898: This synthetic enterprise content expands file size for realistic upload and ingestion testing. Category=it_service_desk; topic=password reset runbook; workflow_step=3; owner=role_9; evidence_required=yes; human_review=conditional.</w:t>
      </w:r>
    </w:p>
    <w:p>
      <w:r>
        <w:t>Extended record 1899: This synthetic enterprise content expands file size for realistic upload and ingestion testing. Category=it_service_desk; topic=password reset runbook; workflow_step=4; owner=role_1; evidence_required=yes; human_review=conditional.</w:t>
      </w:r>
    </w:p>
    <w:p>
      <w:r>
        <w:t>Extended record 1900: This synthetic enterprise content expands file size for realistic upload and ingestion testing. Category=it_service_desk; topic=password reset runbook; workflow_step=5; owner=role_2; evidence_required=yes; human_review=required.</w:t>
      </w:r>
    </w:p>
    <w:p>
      <w:r>
        <w:t>Extended record 1901: This synthetic enterprise content expands file size for realistic upload and ingestion testing. Category=it_service_desk; topic=password reset runbook; workflow_step=6; owner=role_3; evidence_required=yes; human_review=conditional.</w:t>
      </w:r>
    </w:p>
    <w:p>
      <w:r>
        <w:t>Extended record 1902: This synthetic enterprise content expands file size for realistic upload and ingestion testing. Category=it_service_desk; topic=password reset runbook; workflow_step=1; owner=role_4; evidence_required=yes; human_review=conditional.</w:t>
      </w:r>
    </w:p>
    <w:p>
      <w:r>
        <w:t>Extended record 1903: This synthetic enterprise content expands file size for realistic upload and ingestion testing. Category=it_service_desk; topic=password reset runbook; workflow_step=2; owner=role_5; evidence_required=yes; human_review=conditional.</w:t>
      </w:r>
    </w:p>
    <w:p>
      <w:r>
        <w:t>Extended record 1904: This synthetic enterprise content expands file size for realistic upload and ingestion testing. Category=it_service_desk; topic=password reset runbook; workflow_step=3; owner=role_6; evidence_required=yes; human_review=required.</w:t>
      </w:r>
    </w:p>
    <w:p>
      <w:r>
        <w:t>Extended record 1905: This synthetic enterprise content expands file size for realistic upload and ingestion testing. Category=it_service_desk; topic=password reset runbook; workflow_step=4; owner=role_7; evidence_required=yes; human_review=conditional.</w:t>
      </w:r>
    </w:p>
    <w:p>
      <w:r>
        <w:t>Extended record 1906: This synthetic enterprise content expands file size for realistic upload and ingestion testing. Category=it_service_desk; topic=password reset runbook; workflow_step=5; owner=role_8; evidence_required=yes; human_review=conditional.</w:t>
      </w:r>
    </w:p>
    <w:p>
      <w:r>
        <w:t>Extended record 1907: This synthetic enterprise content expands file size for realistic upload and ingestion testing. Category=it_service_desk; topic=password reset runbook; workflow_step=6; owner=role_9; evidence_required=yes; human_review=conditional.</w:t>
      </w:r>
    </w:p>
    <w:p>
      <w:r>
        <w:t>Extended record 1908: This synthetic enterprise content expands file size for realistic upload and ingestion testing. Category=it_service_desk; topic=password reset runbook; workflow_step=1; owner=role_1; evidence_required=yes; human_review=required.</w:t>
      </w:r>
    </w:p>
    <w:p>
      <w:r>
        <w:t>Extended record 1909: This synthetic enterprise content expands file size for realistic upload and ingestion testing. Category=it_service_desk; topic=password reset runbook; workflow_step=2; owner=role_2; evidence_required=yes; human_review=conditional.</w:t>
      </w:r>
    </w:p>
    <w:p>
      <w:r>
        <w:t>Extended record 1910: This synthetic enterprise content expands file size for realistic upload and ingestion testing. Category=it_service_desk; topic=password reset runbook; workflow_step=3; owner=role_3; evidence_required=yes; human_review=conditional.</w:t>
      </w:r>
    </w:p>
    <w:p>
      <w:r>
        <w:t>Extended record 1911: This synthetic enterprise content expands file size for realistic upload and ingestion testing. Category=it_service_desk; topic=password reset runbook; workflow_step=4; owner=role_4; evidence_required=yes; human_review=conditional.</w:t>
      </w:r>
    </w:p>
    <w:p>
      <w:r>
        <w:t>Extended record 1912: This synthetic enterprise content expands file size for realistic upload and ingestion testing. Category=it_service_desk; topic=password reset runbook; workflow_step=5; owner=role_5; evidence_required=yes; human_review=required.</w:t>
      </w:r>
    </w:p>
    <w:p>
      <w:r>
        <w:t>Extended record 1913: This synthetic enterprise content expands file size for realistic upload and ingestion testing. Category=it_service_desk; topic=password reset runbook; workflow_step=6; owner=role_6; evidence_required=yes; human_review=conditional.</w:t>
      </w:r>
    </w:p>
    <w:p>
      <w:r>
        <w:t>Extended record 1914: This synthetic enterprise content expands file size for realistic upload and ingestion testing. Category=it_service_desk; topic=password reset runbook; workflow_step=1; owner=role_7; evidence_required=yes; human_review=conditional.</w:t>
      </w:r>
    </w:p>
    <w:p>
      <w:r>
        <w:t>Extended record 1915: This synthetic enterprise content expands file size for realistic upload and ingestion testing. Category=it_service_desk; topic=password reset runbook; workflow_step=2; owner=role_8; evidence_required=yes; human_review=conditional.</w:t>
      </w:r>
    </w:p>
    <w:p>
      <w:r>
        <w:t>Extended record 1916: This synthetic enterprise content expands file size for realistic upload and ingestion testing. Category=it_service_desk; topic=password reset runbook; workflow_step=3; owner=role_9; evidence_required=yes; human_review=required.</w:t>
      </w:r>
    </w:p>
    <w:p>
      <w:r>
        <w:t>Extended record 1917: This synthetic enterprise content expands file size for realistic upload and ingestion testing. Category=it_service_desk; topic=password reset runbook; workflow_step=4; owner=role_1; evidence_required=yes; human_review=conditional.</w:t>
      </w:r>
    </w:p>
    <w:p>
      <w:r>
        <w:t>Extended record 1918: This synthetic enterprise content expands file size for realistic upload and ingestion testing. Category=it_service_desk; topic=password reset runbook; workflow_step=5; owner=role_2; evidence_required=yes; human_review=conditional.</w:t>
      </w:r>
    </w:p>
    <w:p>
      <w:r>
        <w:t>Extended record 1919: This synthetic enterprise content expands file size for realistic upload and ingestion testing. Category=it_service_desk; topic=password reset runbook; workflow_step=6; owner=role_3; evidence_required=yes; human_review=conditional.</w:t>
      </w:r>
    </w:p>
    <w:p>
      <w:r>
        <w:t>Extended record 1920: This synthetic enterprise content expands file size for realistic upload and ingestion testing. Category=it_service_desk; topic=password reset runbook; workflow_step=1; owner=role_4; evidence_required=yes; human_review=required.</w:t>
      </w:r>
    </w:p>
    <w:p>
      <w:r>
        <w:t>Extended record 1921: This synthetic enterprise content expands file size for realistic upload and ingestion testing. Category=it_service_desk; topic=password reset runbook; workflow_step=2; owner=role_5; evidence_required=yes; human_review=conditional.</w:t>
      </w:r>
    </w:p>
    <w:p>
      <w:r>
        <w:t>Extended record 1922: This synthetic enterprise content expands file size for realistic upload and ingestion testing. Category=it_service_desk; topic=password reset runbook; workflow_step=3; owner=role_6; evidence_required=yes; human_review=conditional.</w:t>
      </w:r>
    </w:p>
    <w:p>
      <w:r>
        <w:t>Extended record 1923: This synthetic enterprise content expands file size for realistic upload and ingestion testing. Category=it_service_desk; topic=password reset runbook; workflow_step=4; owner=role_7; evidence_required=yes; human_review=conditional.</w:t>
      </w:r>
    </w:p>
    <w:p>
      <w:r>
        <w:t>Extended record 1924: This synthetic enterprise content expands file size for realistic upload and ingestion testing. Category=it_service_desk; topic=password reset runbook; workflow_step=5; owner=role_8; evidence_required=yes; human_review=required.</w:t>
      </w:r>
    </w:p>
    <w:p>
      <w:r>
        <w:t>Extended record 1925: This synthetic enterprise content expands file size for realistic upload and ingestion testing. Category=it_service_desk; topic=password reset runbook; workflow_step=6; owner=role_9; evidence_required=yes; human_review=conditional.</w:t>
      </w:r>
    </w:p>
    <w:p>
      <w:r>
        <w:t>Extended record 1926: This synthetic enterprise content expands file size for realistic upload and ingestion testing. Category=it_service_desk; topic=password reset runbook; workflow_step=1; owner=role_1; evidence_required=yes; human_review=conditional.</w:t>
      </w:r>
    </w:p>
    <w:p>
      <w:r>
        <w:t>Extended record 1927: This synthetic enterprise content expands file size for realistic upload and ingestion testing. Category=it_service_desk; topic=password reset runbook; workflow_step=2; owner=role_2; evidence_required=yes; human_review=conditional.</w:t>
      </w:r>
    </w:p>
    <w:p>
      <w:r>
        <w:t>Extended record 1928: This synthetic enterprise content expands file size for realistic upload and ingestion testing. Category=it_service_desk; topic=password reset runbook; workflow_step=3; owner=role_3; evidence_required=yes; human_review=required.</w:t>
      </w:r>
    </w:p>
    <w:p>
      <w:r>
        <w:t>Extended record 1929: This synthetic enterprise content expands file size for realistic upload and ingestion testing. Category=it_service_desk; topic=password reset runbook; workflow_step=4; owner=role_4; evidence_required=yes; human_review=conditional.</w:t>
      </w:r>
    </w:p>
    <w:p>
      <w:r>
        <w:t>Extended record 1930: This synthetic enterprise content expands file size for realistic upload and ingestion testing. Category=it_service_desk; topic=password reset runbook; workflow_step=5; owner=role_5; evidence_required=yes; human_review=conditional.</w:t>
      </w:r>
    </w:p>
    <w:p>
      <w:r>
        <w:t>Extended record 1931: This synthetic enterprise content expands file size for realistic upload and ingestion testing. Category=it_service_desk; topic=password reset runbook; workflow_step=6; owner=role_6; evidence_required=yes; human_review=conditional.</w:t>
      </w:r>
    </w:p>
    <w:p>
      <w:r>
        <w:t>Extended record 1932: This synthetic enterprise content expands file size for realistic upload and ingestion testing. Category=it_service_desk; topic=password reset runbook; workflow_step=1; owner=role_7; evidence_required=yes; human_review=required.</w:t>
      </w:r>
    </w:p>
    <w:p>
      <w:r>
        <w:t>Extended record 1933: This synthetic enterprise content expands file size for realistic upload and ingestion testing. Category=it_service_desk; topic=password reset runbook; workflow_step=2; owner=role_8; evidence_required=yes; human_review=conditional.</w:t>
      </w:r>
    </w:p>
    <w:p>
      <w:r>
        <w:t>Extended record 1934: This synthetic enterprise content expands file size for realistic upload and ingestion testing. Category=it_service_desk; topic=password reset runbook; workflow_step=3; owner=role_9; evidence_required=yes; human_review=conditional.</w:t>
      </w:r>
    </w:p>
    <w:p>
      <w:r>
        <w:t>Extended record 1935: This synthetic enterprise content expands file size for realistic upload and ingestion testing. Category=it_service_desk; topic=password reset runbook; workflow_step=4; owner=role_1; evidence_required=yes; human_review=conditional.</w:t>
      </w:r>
    </w:p>
    <w:p>
      <w:r>
        <w:t>Extended record 1936: This synthetic enterprise content expands file size for realistic upload and ingestion testing. Category=it_service_desk; topic=password reset runbook; workflow_step=5; owner=role_2; evidence_required=yes; human_review=required.</w:t>
      </w:r>
    </w:p>
    <w:p>
      <w:r>
        <w:t>Extended record 1937: This synthetic enterprise content expands file size for realistic upload and ingestion testing. Category=it_service_desk; topic=password reset runbook; workflow_step=6; owner=role_3; evidence_required=yes; human_review=conditional.</w:t>
      </w:r>
    </w:p>
    <w:p>
      <w:r>
        <w:t>Extended record 1938: This synthetic enterprise content expands file size for realistic upload and ingestion testing. Category=it_service_desk; topic=password reset runbook; workflow_step=1; owner=role_4; evidence_required=yes; human_review=conditional.</w:t>
      </w:r>
    </w:p>
    <w:p>
      <w:r>
        <w:t>Extended record 1939: This synthetic enterprise content expands file size for realistic upload and ingestion testing. Category=it_service_desk; topic=password reset runbook; workflow_step=2; owner=role_5; evidence_required=yes; human_review=conditional.</w:t>
      </w:r>
    </w:p>
    <w:p>
      <w:r>
        <w:t>Extended record 1940: This synthetic enterprise content expands file size for realistic upload and ingestion testing. Category=it_service_desk; topic=password reset runbook; workflow_step=3; owner=role_6; evidence_required=yes; human_review=required.</w:t>
      </w:r>
    </w:p>
    <w:p>
      <w:r>
        <w:t>Extended record 1941: This synthetic enterprise content expands file size for realistic upload and ingestion testing. Category=it_service_desk; topic=password reset runbook; workflow_step=4; owner=role_7; evidence_required=yes; human_review=conditional.</w:t>
      </w:r>
    </w:p>
    <w:p>
      <w:r>
        <w:t>Extended record 1942: This synthetic enterprise content expands file size for realistic upload and ingestion testing. Category=it_service_desk; topic=password reset runbook; workflow_step=5; owner=role_8; evidence_required=yes; human_review=conditional.</w:t>
      </w:r>
    </w:p>
    <w:p>
      <w:r>
        <w:t>Extended record 1943: This synthetic enterprise content expands file size for realistic upload and ingestion testing. Category=it_service_desk; topic=password reset runbook; workflow_step=6; owner=role_9; evidence_required=yes; human_review=conditional.</w:t>
      </w:r>
    </w:p>
    <w:p>
      <w:r>
        <w:t>Extended record 1944: This synthetic enterprise content expands file size for realistic upload and ingestion testing. Category=it_service_desk; topic=password reset runbook; workflow_step=1; owner=role_1; evidence_required=yes; human_review=required.</w:t>
      </w:r>
    </w:p>
    <w:p>
      <w:r>
        <w:t>Extended record 1945: This synthetic enterprise content expands file size for realistic upload and ingestion testing. Category=it_service_desk; topic=password reset runbook; workflow_step=2; owner=role_2; evidence_required=yes; human_review=conditional.</w:t>
      </w:r>
    </w:p>
    <w:p>
      <w:r>
        <w:t>Extended record 1946: This synthetic enterprise content expands file size for realistic upload and ingestion testing. Category=it_service_desk; topic=password reset runbook; workflow_step=3; owner=role_3; evidence_required=yes; human_review=conditional.</w:t>
      </w:r>
    </w:p>
    <w:p>
      <w:r>
        <w:t>Extended record 1947: This synthetic enterprise content expands file size for realistic upload and ingestion testing. Category=it_service_desk; topic=password reset runbook; workflow_step=4; owner=role_4; evidence_required=yes; human_review=conditional.</w:t>
      </w:r>
    </w:p>
    <w:p>
      <w:r>
        <w:t>Extended record 1948: This synthetic enterprise content expands file size for realistic upload and ingestion testing. Category=it_service_desk; topic=password reset runbook; workflow_step=5; owner=role_5; evidence_required=yes; human_review=required.</w:t>
      </w:r>
    </w:p>
    <w:p>
      <w:r>
        <w:t>Extended record 1949: This synthetic enterprise content expands file size for realistic upload and ingestion testing. Category=it_service_desk; topic=password reset runbook; workflow_step=6; owner=role_6; evidence_required=yes; human_review=conditional.</w:t>
      </w:r>
    </w:p>
    <w:p>
      <w:r>
        <w:t>Extended record 1950: This synthetic enterprise content expands file size for realistic upload and ingestion testing. Category=it_service_desk; topic=password reset runbook; workflow_step=1; owner=role_7; evidence_required=yes; human_review=conditional.</w:t>
      </w:r>
    </w:p>
    <w:p>
      <w:r>
        <w:t>Extended record 1951: This synthetic enterprise content expands file size for realistic upload and ingestion testing. Category=it_service_desk; topic=password reset runbook; workflow_step=2; owner=role_8; evidence_required=yes; human_review=conditional.</w:t>
      </w:r>
    </w:p>
    <w:p>
      <w:r>
        <w:t>Extended record 1952: This synthetic enterprise content expands file size for realistic upload and ingestion testing. Category=it_service_desk; topic=password reset runbook; workflow_step=3; owner=role_9; evidence_required=yes; human_review=required.</w:t>
      </w:r>
    </w:p>
    <w:p>
      <w:r>
        <w:t>Extended record 1953: This synthetic enterprise content expands file size for realistic upload and ingestion testing. Category=it_service_desk; topic=password reset runbook; workflow_step=4; owner=role_1; evidence_required=yes; human_review=conditional.</w:t>
      </w:r>
    </w:p>
    <w:p>
      <w:r>
        <w:t>Extended record 1954: This synthetic enterprise content expands file size for realistic upload and ingestion testing. Category=it_service_desk; topic=password reset runbook; workflow_step=5; owner=role_2; evidence_required=yes; human_review=conditional.</w:t>
      </w:r>
    </w:p>
    <w:p>
      <w:r>
        <w:t>Extended record 1955: This synthetic enterprise content expands file size for realistic upload and ingestion testing. Category=it_service_desk; topic=password reset runbook; workflow_step=6; owner=role_3; evidence_required=yes; human_review=conditional.</w:t>
      </w:r>
    </w:p>
    <w:p>
      <w:r>
        <w:t>Extended record 1956: This synthetic enterprise content expands file size for realistic upload and ingestion testing. Category=it_service_desk; topic=password reset runbook; workflow_step=1; owner=role_4; evidence_required=yes; human_review=required.</w:t>
      </w:r>
    </w:p>
    <w:p>
      <w:r>
        <w:t>Extended record 1957: This synthetic enterprise content expands file size for realistic upload and ingestion testing. Category=it_service_desk; topic=password reset runbook; workflow_step=2; owner=role_5; evidence_required=yes; human_review=conditional.</w:t>
      </w:r>
    </w:p>
    <w:p>
      <w:r>
        <w:t>Extended record 1958: This synthetic enterprise content expands file size for realistic upload and ingestion testing. Category=it_service_desk; topic=password reset runbook; workflow_step=3; owner=role_6; evidence_required=yes; human_review=conditional.</w:t>
      </w:r>
    </w:p>
    <w:p>
      <w:r>
        <w:t>Extended record 1959: This synthetic enterprise content expands file size for realistic upload and ingestion testing. Category=it_service_desk; topic=password reset runbook; workflow_step=4; owner=role_7; evidence_required=yes; human_review=conditional.</w:t>
      </w:r>
    </w:p>
    <w:p>
      <w:r>
        <w:t>Extended record 1960: This synthetic enterprise content expands file size for realistic upload and ingestion testing. Category=it_service_desk; topic=password reset runbook; workflow_step=5; owner=role_8; evidence_required=yes; human_review=required.</w:t>
      </w:r>
    </w:p>
    <w:p>
      <w:r>
        <w:t>Extended record 1961: This synthetic enterprise content expands file size for realistic upload and ingestion testing. Category=it_service_desk; topic=password reset runbook; workflow_step=6; owner=role_9; evidence_required=yes; human_review=conditional.</w:t>
      </w:r>
    </w:p>
    <w:p>
      <w:r>
        <w:t>Extended record 1962: This synthetic enterprise content expands file size for realistic upload and ingestion testing. Category=it_service_desk; topic=password reset runbook; workflow_step=1; owner=role_1; evidence_required=yes; human_review=conditional.</w:t>
      </w:r>
    </w:p>
    <w:p>
      <w:r>
        <w:t>Extended record 1963: This synthetic enterprise content expands file size for realistic upload and ingestion testing. Category=it_service_desk; topic=password reset runbook; workflow_step=2; owner=role_2; evidence_required=yes; human_review=conditional.</w:t>
      </w:r>
    </w:p>
    <w:p>
      <w:r>
        <w:t>Extended record 1964: This synthetic enterprise content expands file size for realistic upload and ingestion testing. Category=it_service_desk; topic=password reset runbook; workflow_step=3; owner=role_3; evidence_required=yes; human_review=required.</w:t>
      </w:r>
    </w:p>
    <w:p>
      <w:r>
        <w:t>Extended record 1965: This synthetic enterprise content expands file size for realistic upload and ingestion testing. Category=it_service_desk; topic=password reset runbook; workflow_step=4; owner=role_4; evidence_required=yes; human_review=conditional.</w:t>
      </w:r>
    </w:p>
    <w:p>
      <w:r>
        <w:t>Extended record 1966: This synthetic enterprise content expands file size for realistic upload and ingestion testing. Category=it_service_desk; topic=password reset runbook; workflow_step=5; owner=role_5; evidence_required=yes; human_review=conditional.</w:t>
      </w:r>
    </w:p>
    <w:p>
      <w:r>
        <w:t>Extended record 1967: This synthetic enterprise content expands file size for realistic upload and ingestion testing. Category=it_service_desk; topic=password reset runbook; workflow_step=6; owner=role_6; evidence_required=yes; human_review=conditional.</w:t>
      </w:r>
    </w:p>
    <w:p>
      <w:r>
        <w:t>Extended record 1968: This synthetic enterprise content expands file size for realistic upload and ingestion testing. Category=it_service_desk; topic=password reset runbook; workflow_step=1; owner=role_7; evidence_required=yes; human_review=required.</w:t>
      </w:r>
    </w:p>
    <w:p>
      <w:r>
        <w:t>Extended record 1969: This synthetic enterprise content expands file size for realistic upload and ingestion testing. Category=it_service_desk; topic=password reset runbook; workflow_step=2; owner=role_8; evidence_required=yes; human_review=conditional.</w:t>
      </w:r>
    </w:p>
    <w:p>
      <w:r>
        <w:t>Extended record 1970: This synthetic enterprise content expands file size for realistic upload and ingestion testing. Category=it_service_desk; topic=password reset runbook; workflow_step=3; owner=role_9; evidence_required=yes; human_review=conditional.</w:t>
      </w:r>
    </w:p>
    <w:p>
      <w:r>
        <w:t>Extended record 1971: This synthetic enterprise content expands file size for realistic upload and ingestion testing. Category=it_service_desk; topic=password reset runbook; workflow_step=4; owner=role_1; evidence_required=yes; human_review=conditional.</w:t>
      </w:r>
    </w:p>
    <w:p>
      <w:r>
        <w:t>Extended record 1972: This synthetic enterprise content expands file size for realistic upload and ingestion testing. Category=it_service_desk; topic=password reset runbook; workflow_step=5; owner=role_2; evidence_required=yes; human_review=required.</w:t>
      </w:r>
    </w:p>
    <w:p>
      <w:r>
        <w:t>Extended record 1973: This synthetic enterprise content expands file size for realistic upload and ingestion testing. Category=it_service_desk; topic=password reset runbook; workflow_step=6; owner=role_3; evidence_required=yes; human_review=conditional.</w:t>
      </w:r>
    </w:p>
    <w:p>
      <w:r>
        <w:t>Extended record 1974: This synthetic enterprise content expands file size for realistic upload and ingestion testing. Category=it_service_desk; topic=password reset runbook; workflow_step=1; owner=role_4; evidence_required=yes; human_review=conditional.</w:t>
      </w:r>
    </w:p>
    <w:p>
      <w:r>
        <w:t>Extended record 1975: This synthetic enterprise content expands file size for realistic upload and ingestion testing. Category=it_service_desk; topic=password reset runbook; workflow_step=2; owner=role_5; evidence_required=yes; human_review=conditional.</w:t>
      </w:r>
    </w:p>
    <w:p>
      <w:r>
        <w:t>Extended record 1976: This synthetic enterprise content expands file size for realistic upload and ingestion testing. Category=it_service_desk; topic=password reset runbook; workflow_step=3; owner=role_6; evidence_required=yes; human_review=required.</w:t>
      </w:r>
    </w:p>
    <w:p>
      <w:r>
        <w:t>Extended record 1977: This synthetic enterprise content expands file size for realistic upload and ingestion testing. Category=it_service_desk; topic=password reset runbook; workflow_step=4; owner=role_7; evidence_required=yes; human_review=conditional.</w:t>
      </w:r>
    </w:p>
    <w:p>
      <w:r>
        <w:t>Extended record 1978: This synthetic enterprise content expands file size for realistic upload and ingestion testing. Category=it_service_desk; topic=password reset runbook; workflow_step=5; owner=role_8; evidence_required=yes; human_review=conditional.</w:t>
      </w:r>
    </w:p>
    <w:p>
      <w:r>
        <w:t>Extended record 1979: This synthetic enterprise content expands file size for realistic upload and ingestion testing. Category=it_service_desk; topic=password reset runbook; workflow_step=6; owner=role_9; evidence_required=yes; human_review=conditional.</w:t>
      </w:r>
    </w:p>
    <w:p>
      <w:r>
        <w:t>Extended record 1980: This synthetic enterprise content expands file size for realistic upload and ingestion testing. Category=it_service_desk; topic=password reset runbook; workflow_step=1; owner=role_1; evidence_required=yes; human_review=required.</w:t>
      </w:r>
    </w:p>
    <w:p>
      <w:r>
        <w:t>Extended record 1981: This synthetic enterprise content expands file size for realistic upload and ingestion testing. Category=it_service_desk; topic=password reset runbook; workflow_step=2; owner=role_2; evidence_required=yes; human_review=conditional.</w:t>
      </w:r>
    </w:p>
    <w:p>
      <w:r>
        <w:t>Extended record 1982: This synthetic enterprise content expands file size for realistic upload and ingestion testing. Category=it_service_desk; topic=password reset runbook; workflow_step=3; owner=role_3; evidence_required=yes; human_review=conditional.</w:t>
      </w:r>
    </w:p>
    <w:p>
      <w:r>
        <w:t>Extended record 1983: This synthetic enterprise content expands file size for realistic upload and ingestion testing. Category=it_service_desk; topic=password reset runbook; workflow_step=4; owner=role_4; evidence_required=yes; human_review=conditional.</w:t>
      </w:r>
    </w:p>
    <w:p>
      <w:r>
        <w:t>Extended record 1984: This synthetic enterprise content expands file size for realistic upload and ingestion testing. Category=it_service_desk; topic=password reset runbook; workflow_step=5; owner=role_5; evidence_required=yes; human_review=required.</w:t>
      </w:r>
    </w:p>
    <w:p>
      <w:r>
        <w:t>Extended record 1985: This synthetic enterprise content expands file size for realistic upload and ingestion testing. Category=it_service_desk; topic=password reset runbook; workflow_step=6; owner=role_6; evidence_required=yes; human_review=conditional.</w:t>
      </w:r>
    </w:p>
    <w:p>
      <w:r>
        <w:t>Extended record 1986: This synthetic enterprise content expands file size for realistic upload and ingestion testing. Category=it_service_desk; topic=password reset runbook; workflow_step=1; owner=role_7; evidence_required=yes; human_review=conditional.</w:t>
      </w:r>
    </w:p>
    <w:p>
      <w:r>
        <w:t>Extended record 1987: This synthetic enterprise content expands file size for realistic upload and ingestion testing. Category=it_service_desk; topic=password reset runbook; workflow_step=2; owner=role_8; evidence_required=yes; human_review=conditional.</w:t>
      </w:r>
    </w:p>
    <w:p>
      <w:r>
        <w:t>Extended record 1988: This synthetic enterprise content expands file size for realistic upload and ingestion testing. Category=it_service_desk; topic=password reset runbook; workflow_step=3; owner=role_9; evidence_required=yes; human_review=required.</w:t>
      </w:r>
    </w:p>
    <w:p>
      <w:r>
        <w:t>Extended record 1989: This synthetic enterprise content expands file size for realistic upload and ingestion testing. Category=it_service_desk; topic=password reset runbook; workflow_step=4; owner=role_1; evidence_required=yes; human_review=conditional.</w:t>
      </w:r>
    </w:p>
    <w:p>
      <w:r>
        <w:t>Extended record 1990: This synthetic enterprise content expands file size for realistic upload and ingestion testing. Category=it_service_desk; topic=password reset runbook; workflow_step=5; owner=role_2; evidence_required=yes; human_review=conditional.</w:t>
      </w:r>
    </w:p>
    <w:p>
      <w:r>
        <w:t>Extended record 1991: This synthetic enterprise content expands file size for realistic upload and ingestion testing. Category=it_service_desk; topic=password reset runbook; workflow_step=6; owner=role_3; evidence_required=yes; human_review=conditional.</w:t>
      </w:r>
    </w:p>
    <w:p>
      <w:r>
        <w:t>Extended record 1992: This synthetic enterprise content expands file size for realistic upload and ingestion testing. Category=it_service_desk; topic=password reset runbook; workflow_step=1; owner=role_4; evidence_required=yes; human_review=required.</w:t>
      </w:r>
    </w:p>
    <w:p>
      <w:r>
        <w:t>Extended record 1993: This synthetic enterprise content expands file size for realistic upload and ingestion testing. Category=it_service_desk; topic=password reset runbook; workflow_step=2; owner=role_5; evidence_required=yes; human_review=conditional.</w:t>
      </w:r>
    </w:p>
    <w:p>
      <w:r>
        <w:t>Extended record 1994: This synthetic enterprise content expands file size for realistic upload and ingestion testing. Category=it_service_desk; topic=password reset runbook; workflow_step=3; owner=role_6; evidence_required=yes; human_review=conditional.</w:t>
      </w:r>
    </w:p>
    <w:p>
      <w:r>
        <w:t>Extended record 1995: This synthetic enterprise content expands file size for realistic upload and ingestion testing. Category=it_service_desk; topic=password reset runbook; workflow_step=4; owner=role_7; evidence_required=yes; human_review=conditional.</w:t>
      </w:r>
    </w:p>
    <w:p>
      <w:r>
        <w:t>Extended record 1996: This synthetic enterprise content expands file size for realistic upload and ingestion testing. Category=it_service_desk; topic=password reset runbook; workflow_step=5; owner=role_8; evidence_required=yes; human_review=required.</w:t>
      </w:r>
    </w:p>
    <w:p>
      <w:r>
        <w:t>Extended record 1997: This synthetic enterprise content expands file size for realistic upload and ingestion testing. Category=it_service_desk; topic=password reset runbook; workflow_step=6; owner=role_9; evidence_required=yes; human_review=conditional.</w:t>
      </w:r>
    </w:p>
    <w:p>
      <w:r>
        <w:t>Extended record 1998: This synthetic enterprise content expands file size for realistic upload and ingestion testing. Category=it_service_desk; topic=password reset runbook; workflow_step=1; owner=role_1; evidence_required=yes; human_review=conditional.</w:t>
      </w:r>
    </w:p>
    <w:p>
      <w:r>
        <w:t>Extended record 1999: This synthetic enterprise content expands file size for realistic upload and ingestion testing. Category=it_service_desk; topic=password reset runbook; workflow_step=2; owner=role_2; evidence_required=yes; human_review=conditional.</w:t>
      </w:r>
    </w:p>
    <w:p>
      <w:r>
        <w:t>Extended record 2000: This synthetic enterprise content expands file size for realistic upload and ingestion testing. Category=it_service_desk; topic=password reset runbook; workflow_step=3; owner=role_3; evidence_required=yes; human_review=required.</w:t>
      </w:r>
    </w:p>
    <w:p>
      <w:r>
        <w:t>Extended record 2001: This synthetic enterprise content expands file size for realistic upload and ingestion testing. Category=it_service_desk; topic=password reset runbook; workflow_step=4; owner=role_4; evidence_required=yes; human_review=conditional.</w:t>
      </w:r>
    </w:p>
    <w:p>
      <w:r>
        <w:t>Extended record 2002: This synthetic enterprise content expands file size for realistic upload and ingestion testing. Category=it_service_desk; topic=password reset runbook; workflow_step=5; owner=role_5; evidence_required=yes; human_review=conditional.</w:t>
      </w:r>
    </w:p>
    <w:p>
      <w:r>
        <w:t>Extended record 2003: This synthetic enterprise content expands file size for realistic upload and ingestion testing. Category=it_service_desk; topic=password reset runbook; workflow_step=6; owner=role_6; evidence_required=yes; human_review=conditional.</w:t>
      </w:r>
    </w:p>
    <w:p>
      <w:r>
        <w:t>Extended record 2004: This synthetic enterprise content expands file size for realistic upload and ingestion testing. Category=it_service_desk; topic=password reset runbook; workflow_step=1; owner=role_7; evidence_required=yes; human_review=required.</w:t>
      </w:r>
    </w:p>
    <w:p>
      <w:r>
        <w:t>Extended record 2005: This synthetic enterprise content expands file size for realistic upload and ingestion testing. Category=it_service_desk; topic=password reset runbook; workflow_step=2; owner=role_8; evidence_required=yes; human_review=conditional.</w:t>
      </w:r>
    </w:p>
    <w:p>
      <w:r>
        <w:t>Extended record 2006: This synthetic enterprise content expands file size for realistic upload and ingestion testing. Category=it_service_desk; topic=password reset runbook; workflow_step=3; owner=role_9; evidence_required=yes; human_review=conditional.</w:t>
      </w:r>
    </w:p>
    <w:p>
      <w:r>
        <w:t>Extended record 2007: This synthetic enterprise content expands file size for realistic upload and ingestion testing. Category=it_service_desk; topic=password reset runbook; workflow_step=4; owner=role_1; evidence_required=yes; human_review=conditional.</w:t>
      </w:r>
    </w:p>
    <w:p>
      <w:r>
        <w:t>Extended record 2008: This synthetic enterprise content expands file size for realistic upload and ingestion testing. Category=it_service_desk; topic=password reset runbook; workflow_step=5; owner=role_2; evidence_required=yes; human_review=required.</w:t>
      </w:r>
    </w:p>
    <w:p>
      <w:r>
        <w:t>Extended record 2009: This synthetic enterprise content expands file size for realistic upload and ingestion testing. Category=it_service_desk; topic=password reset runbook; workflow_step=6; owner=role_3; evidence_required=yes; human_review=conditional.</w:t>
      </w:r>
    </w:p>
    <w:p>
      <w:r>
        <w:t>Extended record 2010: This synthetic enterprise content expands file size for realistic upload and ingestion testing. Category=it_service_desk; topic=password reset runbook; workflow_step=1; owner=role_4; evidence_required=yes; human_review=conditional.</w:t>
      </w:r>
    </w:p>
    <w:p>
      <w:r>
        <w:t>Extended record 2011: This synthetic enterprise content expands file size for realistic upload and ingestion testing. Category=it_service_desk; topic=password reset runbook; workflow_step=2; owner=role_5; evidence_required=yes; human_review=conditional.</w:t>
      </w:r>
    </w:p>
    <w:p>
      <w:r>
        <w:t>Extended record 2012: This synthetic enterprise content expands file size for realistic upload and ingestion testing. Category=it_service_desk; topic=password reset runbook; workflow_step=3; owner=role_6; evidence_required=yes; human_review=required.</w:t>
      </w:r>
    </w:p>
    <w:p>
      <w:r>
        <w:t>Extended record 2013: This synthetic enterprise content expands file size for realistic upload and ingestion testing. Category=it_service_desk; topic=password reset runbook; workflow_step=4; owner=role_7; evidence_required=yes; human_review=conditional.</w:t>
      </w:r>
    </w:p>
    <w:p>
      <w:r>
        <w:t>Extended record 2014: This synthetic enterprise content expands file size for realistic upload and ingestion testing. Category=it_service_desk; topic=password reset runbook; workflow_step=5; owner=role_8; evidence_required=yes; human_review=conditional.</w:t>
      </w:r>
    </w:p>
    <w:p>
      <w:r>
        <w:t>Extended record 2015: This synthetic enterprise content expands file size for realistic upload and ingestion testing. Category=it_service_desk; topic=password reset runbook; workflow_step=6; owner=role_9; evidence_required=yes; human_review=conditional.</w:t>
      </w:r>
    </w:p>
    <w:p>
      <w:r>
        <w:t>Extended record 2016: This synthetic enterprise content expands file size for realistic upload and ingestion testing. Category=it_service_desk; topic=password reset runbook; workflow_step=1; owner=role_1; evidence_required=yes; human_review=required.</w:t>
      </w:r>
    </w:p>
    <w:p>
      <w:r>
        <w:t>Extended record 2017: This synthetic enterprise content expands file size for realistic upload and ingestion testing. Category=it_service_desk; topic=password reset runbook; workflow_step=2; owner=role_2; evidence_required=yes; human_review=conditional.</w:t>
      </w:r>
    </w:p>
    <w:p>
      <w:r>
        <w:t>Extended record 2018: This synthetic enterprise content expands file size for realistic upload and ingestion testing. Category=it_service_desk; topic=password reset runbook; workflow_step=3; owner=role_3; evidence_required=yes; human_review=conditional.</w:t>
      </w:r>
    </w:p>
    <w:p>
      <w:r>
        <w:t>Extended record 2019: This synthetic enterprise content expands file size for realistic upload and ingestion testing. Category=it_service_desk; topic=password reset runbook; workflow_step=4; owner=role_4; evidence_required=yes; human_review=conditional.</w:t>
      </w:r>
    </w:p>
    <w:p>
      <w:r>
        <w:t>Extended record 2020: This synthetic enterprise content expands file size for realistic upload and ingestion testing. Category=it_service_desk; topic=password reset runbook; workflow_step=5; owner=role_5; evidence_required=yes; human_review=required.</w:t>
      </w:r>
    </w:p>
    <w:p>
      <w:r>
        <w:t>Extended record 2021: This synthetic enterprise content expands file size for realistic upload and ingestion testing. Category=it_service_desk; topic=password reset runbook; workflow_step=6; owner=role_6; evidence_required=yes; human_review=conditional.</w:t>
      </w:r>
    </w:p>
    <w:p>
      <w:r>
        <w:t>Extended record 2022: This synthetic enterprise content expands file size for realistic upload and ingestion testing. Category=it_service_desk; topic=password reset runbook; workflow_step=1; owner=role_7; evidence_required=yes; human_review=conditional.</w:t>
      </w:r>
    </w:p>
    <w:p>
      <w:r>
        <w:t>Extended record 2023: This synthetic enterprise content expands file size for realistic upload and ingestion testing. Category=it_service_desk; topic=password reset runbook; workflow_step=2; owner=role_8; evidence_required=yes; human_review=conditional.</w:t>
      </w:r>
    </w:p>
    <w:p>
      <w:r>
        <w:t>Extended record 2024: This synthetic enterprise content expands file size for realistic upload and ingestion testing. Category=it_service_desk; topic=password reset runbook; workflow_step=3; owner=role_9; evidence_required=yes; human_review=required.</w:t>
      </w:r>
    </w:p>
    <w:p>
      <w:r>
        <w:t>Extended record 2025: This synthetic enterprise content expands file size for realistic upload and ingestion testing. Category=it_service_desk; topic=password reset runbook; workflow_step=4; owner=role_1; evidence_required=yes; human_review=conditional.</w:t>
      </w:r>
    </w:p>
    <w:p>
      <w:r>
        <w:t>Extended record 2026: This synthetic enterprise content expands file size for realistic upload and ingestion testing. Category=it_service_desk; topic=password reset runbook; workflow_step=5; owner=role_2; evidence_required=yes; human_review=conditional.</w:t>
      </w:r>
    </w:p>
    <w:p>
      <w:r>
        <w:t>Extended record 2027: This synthetic enterprise content expands file size for realistic upload and ingestion testing. Category=it_service_desk; topic=password reset runbook; workflow_step=6; owner=role_3; evidence_required=yes; human_review=conditional.</w:t>
      </w:r>
    </w:p>
    <w:p>
      <w:r>
        <w:t>Extended record 2028: This synthetic enterprise content expands file size for realistic upload and ingestion testing. Category=it_service_desk; topic=password reset runbook; workflow_step=1; owner=role_4; evidence_required=yes; human_review=required.</w:t>
      </w:r>
    </w:p>
    <w:p>
      <w:r>
        <w:t>Extended record 2029: This synthetic enterprise content expands file size for realistic upload and ingestion testing. Category=it_service_desk; topic=password reset runbook; workflow_step=2; owner=role_5; evidence_required=yes; human_review=conditional.</w:t>
      </w:r>
    </w:p>
    <w:p>
      <w:r>
        <w:t>Extended record 2030: This synthetic enterprise content expands file size for realistic upload and ingestion testing. Category=it_service_desk; topic=password reset runbook; workflow_step=3; owner=role_6; evidence_required=yes; human_review=conditional.</w:t>
      </w:r>
    </w:p>
    <w:p>
      <w:r>
        <w:t>Extended record 2031: This synthetic enterprise content expands file size for realistic upload and ingestion testing. Category=it_service_desk; topic=password reset runbook; workflow_step=4; owner=role_7; evidence_required=yes; human_review=conditional.</w:t>
      </w:r>
    </w:p>
    <w:p>
      <w:r>
        <w:t>Extended record 2032: This synthetic enterprise content expands file size for realistic upload and ingestion testing. Category=it_service_desk; topic=password reset runbook; workflow_step=5; owner=role_8; evidence_required=yes; human_review=required.</w:t>
      </w:r>
    </w:p>
    <w:p>
      <w:r>
        <w:t>Extended record 2033: This synthetic enterprise content expands file size for realistic upload and ingestion testing. Category=it_service_desk; topic=password reset runbook; workflow_step=6; owner=role_9; evidence_required=yes; human_review=conditional.</w:t>
      </w:r>
    </w:p>
    <w:p>
      <w:r>
        <w:t>Extended record 2034: This synthetic enterprise content expands file size for realistic upload and ingestion testing. Category=it_service_desk; topic=password reset runbook; workflow_step=1; owner=role_1; evidence_required=yes; human_review=conditional.</w:t>
      </w:r>
    </w:p>
    <w:p>
      <w:r>
        <w:t>Extended record 2035: This synthetic enterprise content expands file size for realistic upload and ingestion testing. Category=it_service_desk; topic=password reset runbook; workflow_step=2; owner=role_2; evidence_required=yes; human_review=conditional.</w:t>
      </w:r>
    </w:p>
    <w:p>
      <w:r>
        <w:t>Extended record 2036: This synthetic enterprise content expands file size for realistic upload and ingestion testing. Category=it_service_desk; topic=password reset runbook; workflow_step=3; owner=role_3; evidence_required=yes; human_review=required.</w:t>
      </w:r>
    </w:p>
    <w:p>
      <w:r>
        <w:t>Extended record 2037: This synthetic enterprise content expands file size for realistic upload and ingestion testing. Category=it_service_desk; topic=password reset runbook; workflow_step=4; owner=role_4; evidence_required=yes; human_review=conditional.</w:t>
      </w:r>
    </w:p>
    <w:p>
      <w:r>
        <w:t>Extended record 2038: This synthetic enterprise content expands file size for realistic upload and ingestion testing. Category=it_service_desk; topic=password reset runbook; workflow_step=5; owner=role_5; evidence_required=yes; human_review=conditional.</w:t>
      </w:r>
    </w:p>
    <w:p>
      <w:r>
        <w:t>Extended record 2039: This synthetic enterprise content expands file size for realistic upload and ingestion testing. Category=it_service_desk; topic=password reset runbook; workflow_step=6; owner=role_6; evidence_required=yes; human_review=conditional.</w:t>
      </w:r>
    </w:p>
    <w:p>
      <w:r>
        <w:t>Extended record 2040: This synthetic enterprise content expands file size for realistic upload and ingestion testing. Category=it_service_desk; topic=password reset runbook; workflow_step=1; owner=role_7; evidence_required=yes; human_review=required.</w:t>
      </w:r>
    </w:p>
    <w:p>
      <w:r>
        <w:t>Extended record 2041: This synthetic enterprise content expands file size for realistic upload and ingestion testing. Category=it_service_desk; topic=password reset runbook; workflow_step=2; owner=role_8; evidence_required=yes; human_review=conditional.</w:t>
      </w:r>
    </w:p>
    <w:p>
      <w:r>
        <w:t>Extended record 2042: This synthetic enterprise content expands file size for realistic upload and ingestion testing. Category=it_service_desk; topic=password reset runbook; workflow_step=3; owner=role_9; evidence_required=yes; human_review=conditional.</w:t>
      </w:r>
    </w:p>
    <w:p>
      <w:r>
        <w:t>Extended record 2043: This synthetic enterprise content expands file size for realistic upload and ingestion testing. Category=it_service_desk; topic=password reset runbook; workflow_step=4; owner=role_1; evidence_required=yes; human_review=conditional.</w:t>
      </w:r>
    </w:p>
    <w:p>
      <w:r>
        <w:t>Extended record 2044: This synthetic enterprise content expands file size for realistic upload and ingestion testing. Category=it_service_desk; topic=password reset runbook; workflow_step=5; owner=role_2; evidence_required=yes; human_review=required.</w:t>
      </w:r>
    </w:p>
    <w:p>
      <w:r>
        <w:t>Extended record 2045: This synthetic enterprise content expands file size for realistic upload and ingestion testing. Category=it_service_desk; topic=password reset runbook; workflow_step=6; owner=role_3; evidence_required=yes; human_review=conditional.</w:t>
      </w:r>
    </w:p>
    <w:p>
      <w:r>
        <w:t>Extended record 2046: This synthetic enterprise content expands file size for realistic upload and ingestion testing. Category=it_service_desk; topic=password reset runbook; workflow_step=1; owner=role_4; evidence_required=yes; human_review=conditional.</w:t>
      </w:r>
    </w:p>
    <w:p>
      <w:r>
        <w:t>Extended record 2047: This synthetic enterprise content expands file size for realistic upload and ingestion testing. Category=it_service_desk; topic=password reset runbook; workflow_step=2; owner=role_5; evidence_required=yes; human_review=conditional.</w:t>
      </w:r>
    </w:p>
    <w:p>
      <w:r>
        <w:t>Extended record 2048: This synthetic enterprise content expands file size for realistic upload and ingestion testing. Category=it_service_desk; topic=password reset runbook; workflow_step=3; owner=role_6; evidence_required=yes; human_review=required.</w:t>
      </w:r>
    </w:p>
    <w:p>
      <w:r>
        <w:t>Extended record 2049: This synthetic enterprise content expands file size for realistic upload and ingestion testing. Category=it_service_desk; topic=password reset runbook; workflow_step=4; owner=role_7; evidence_required=yes; human_review=conditional.</w:t>
      </w:r>
    </w:p>
    <w:p>
      <w:r>
        <w:t>Extended record 2050: This synthetic enterprise content expands file size for realistic upload and ingestion testing. Category=it_service_desk; topic=password reset runbook; workflow_step=5; owner=role_8; evidence_required=yes; human_review=conditional.</w:t>
      </w:r>
    </w:p>
    <w:p>
      <w:r>
        <w:t>Extended record 2051: This synthetic enterprise content expands file size for realistic upload and ingestion testing. Category=it_service_desk; topic=password reset runbook; workflow_step=6; owner=role_9; evidence_required=yes; human_review=conditional.</w:t>
      </w:r>
    </w:p>
    <w:p>
      <w:r>
        <w:t>Extended record 2052: This synthetic enterprise content expands file size for realistic upload and ingestion testing. Category=it_service_desk; topic=password reset runbook; workflow_step=1; owner=role_1; evidence_required=yes; human_review=required.</w:t>
      </w:r>
    </w:p>
    <w:p>
      <w:r>
        <w:t>Extended record 2053: This synthetic enterprise content expands file size for realistic upload and ingestion testing. Category=it_service_desk; topic=password reset runbook; workflow_step=2; owner=role_2; evidence_required=yes; human_review=conditional.</w:t>
      </w:r>
    </w:p>
    <w:p>
      <w:r>
        <w:t>Extended record 2054: This synthetic enterprise content expands file size for realistic upload and ingestion testing. Category=it_service_desk; topic=password reset runbook; workflow_step=3; owner=role_3; evidence_required=yes; human_review=conditional.</w:t>
      </w:r>
    </w:p>
    <w:p>
      <w:r>
        <w:t>Extended record 2055: This synthetic enterprise content expands file size for realistic upload and ingestion testing. Category=it_service_desk; topic=password reset runbook; workflow_step=4; owner=role_4; evidence_required=yes; human_review=conditional.</w:t>
      </w:r>
    </w:p>
    <w:p>
      <w:r>
        <w:t>Extended record 2056: This synthetic enterprise content expands file size for realistic upload and ingestion testing. Category=it_service_desk; topic=password reset runbook; workflow_step=5; owner=role_5; evidence_required=yes; human_review=required.</w:t>
      </w:r>
    </w:p>
    <w:p>
      <w:r>
        <w:t>Extended record 2057: This synthetic enterprise content expands file size for realistic upload and ingestion testing. Category=it_service_desk; topic=password reset runbook; workflow_step=6; owner=role_6; evidence_required=yes; human_review=conditional.</w:t>
      </w:r>
    </w:p>
    <w:p>
      <w:r>
        <w:t>Extended record 2058: This synthetic enterprise content expands file size for realistic upload and ingestion testing. Category=it_service_desk; topic=password reset runbook; workflow_step=1; owner=role_7; evidence_required=yes; human_review=conditional.</w:t>
      </w:r>
    </w:p>
    <w:p>
      <w:r>
        <w:t>Extended record 2059: This synthetic enterprise content expands file size for realistic upload and ingestion testing. Category=it_service_desk; topic=password reset runbook; workflow_step=2; owner=role_8; evidence_required=yes; human_review=conditional.</w:t>
      </w:r>
    </w:p>
    <w:p>
      <w:r>
        <w:t>Extended record 2060: This synthetic enterprise content expands file size for realistic upload and ingestion testing. Category=it_service_desk; topic=password reset runbook; workflow_step=3; owner=role_9; evidence_required=yes; human_review=required.</w:t>
      </w:r>
    </w:p>
    <w:p>
      <w:r>
        <w:t>Extended record 2061: This synthetic enterprise content expands file size for realistic upload and ingestion testing. Category=it_service_desk; topic=password reset runbook; workflow_step=4; owner=role_1; evidence_required=yes; human_review=conditional.</w:t>
      </w:r>
    </w:p>
    <w:p>
      <w:r>
        <w:t>Extended record 2062: This synthetic enterprise content expands file size for realistic upload and ingestion testing. Category=it_service_desk; topic=password reset runbook; workflow_step=5; owner=role_2; evidence_required=yes; human_review=conditional.</w:t>
      </w:r>
    </w:p>
    <w:p>
      <w:r>
        <w:t>Extended record 2063: This synthetic enterprise content expands file size for realistic upload and ingestion testing. Category=it_service_desk; topic=password reset runbook; workflow_step=6; owner=role_3; evidence_required=yes; human_review=conditional.</w:t>
      </w:r>
    </w:p>
    <w:p>
      <w:r>
        <w:t>Extended record 2064: This synthetic enterprise content expands file size for realistic upload and ingestion testing. Category=it_service_desk; topic=password reset runbook; workflow_step=1; owner=role_4; evidence_required=yes; human_review=required.</w:t>
      </w:r>
    </w:p>
    <w:p>
      <w:r>
        <w:t>Extended record 2065: This synthetic enterprise content expands file size for realistic upload and ingestion testing. Category=it_service_desk; topic=password reset runbook; workflow_step=2; owner=role_5; evidence_required=yes; human_review=conditional.</w:t>
      </w:r>
    </w:p>
    <w:p>
      <w:r>
        <w:t>Extended record 2066: This synthetic enterprise content expands file size for realistic upload and ingestion testing. Category=it_service_desk; topic=password reset runbook; workflow_step=3; owner=role_6; evidence_required=yes; human_review=conditional.</w:t>
      </w:r>
    </w:p>
    <w:p>
      <w:r>
        <w:t>Extended record 2067: This synthetic enterprise content expands file size for realistic upload and ingestion testing. Category=it_service_desk; topic=password reset runbook; workflow_step=4; owner=role_7; evidence_required=yes; human_review=conditional.</w:t>
      </w:r>
    </w:p>
    <w:p>
      <w:r>
        <w:t>Extended record 2068: This synthetic enterprise content expands file size for realistic upload and ingestion testing. Category=it_service_desk; topic=password reset runbook; workflow_step=5; owner=role_8; evidence_required=yes; human_review=required.</w:t>
      </w:r>
    </w:p>
    <w:p>
      <w:r>
        <w:t>Extended record 2069: This synthetic enterprise content expands file size for realistic upload and ingestion testing. Category=it_service_desk; topic=password reset runbook; workflow_step=6; owner=role_9; evidence_required=yes; human_review=conditional.</w:t>
      </w:r>
    </w:p>
    <w:p>
      <w:r>
        <w:t>Extended record 2070: This synthetic enterprise content expands file size for realistic upload and ingestion testing. Category=it_service_desk; topic=password reset runbook; workflow_step=1; owner=role_1; evidence_required=yes; human_review=conditional.</w:t>
      </w:r>
    </w:p>
    <w:p>
      <w:r>
        <w:t>Extended record 2071: This synthetic enterprise content expands file size for realistic upload and ingestion testing. Category=it_service_desk; topic=password reset runbook; workflow_step=2; owner=role_2; evidence_required=yes; human_review=conditional.</w:t>
      </w:r>
    </w:p>
    <w:p>
      <w:r>
        <w:t>Extended record 2072: This synthetic enterprise content expands file size for realistic upload and ingestion testing. Category=it_service_desk; topic=password reset runbook; workflow_step=3; owner=role_3; evidence_required=yes; human_review=required.</w:t>
      </w:r>
    </w:p>
    <w:p>
      <w:r>
        <w:t>Extended record 2073: This synthetic enterprise content expands file size for realistic upload and ingestion testing. Category=it_service_desk; topic=password reset runbook; workflow_step=4; owner=role_4; evidence_required=yes; human_review=conditional.</w:t>
      </w:r>
    </w:p>
    <w:p>
      <w:r>
        <w:t>Extended record 2074: This synthetic enterprise content expands file size for realistic upload and ingestion testing. Category=it_service_desk; topic=password reset runbook; workflow_step=5; owner=role_5; evidence_required=yes; human_review=conditional.</w:t>
      </w:r>
    </w:p>
    <w:p>
      <w:r>
        <w:t>Extended record 2075: This synthetic enterprise content expands file size for realistic upload and ingestion testing. Category=it_service_desk; topic=password reset runbook; workflow_step=6; owner=role_6; evidence_required=yes; human_review=conditional.</w:t>
      </w:r>
    </w:p>
    <w:p>
      <w:r>
        <w:t>Extended record 2076: This synthetic enterprise content expands file size for realistic upload and ingestion testing. Category=it_service_desk; topic=password reset runbook; workflow_step=1; owner=role_7; evidence_required=yes; human_review=required.</w:t>
      </w:r>
    </w:p>
    <w:p>
      <w:r>
        <w:t>Extended record 2077: This synthetic enterprise content expands file size for realistic upload and ingestion testing. Category=it_service_desk; topic=password reset runbook; workflow_step=2; owner=role_8; evidence_required=yes; human_review=conditional.</w:t>
      </w:r>
    </w:p>
    <w:p>
      <w:r>
        <w:t>Extended record 2078: This synthetic enterprise content expands file size for realistic upload and ingestion testing. Category=it_service_desk; topic=password reset runbook; workflow_step=3; owner=role_9; evidence_required=yes; human_review=conditional.</w:t>
      </w:r>
    </w:p>
    <w:p>
      <w:r>
        <w:t>Extended record 2079: This synthetic enterprise content expands file size for realistic upload and ingestion testing. Category=it_service_desk; topic=password reset runbook; workflow_step=4; owner=role_1; evidence_required=yes; human_review=conditional.</w:t>
      </w:r>
    </w:p>
    <w:p>
      <w:r>
        <w:t>Extended record 2080: This synthetic enterprise content expands file size for realistic upload and ingestion testing. Category=it_service_desk; topic=password reset runbook; workflow_step=5; owner=role_2; evidence_required=yes; human_review=required.</w:t>
      </w:r>
    </w:p>
    <w:p>
      <w:r>
        <w:t>Extended record 2081: This synthetic enterprise content expands file size for realistic upload and ingestion testing. Category=it_service_desk; topic=password reset runbook; workflow_step=6; owner=role_3; evidence_required=yes; human_review=conditional.</w:t>
      </w:r>
    </w:p>
    <w:p>
      <w:r>
        <w:t>Extended record 2082: This synthetic enterprise content expands file size for realistic upload and ingestion testing. Category=it_service_desk; topic=password reset runbook; workflow_step=1; owner=role_4; evidence_required=yes; human_review=conditional.</w:t>
      </w:r>
    </w:p>
    <w:p>
      <w:r>
        <w:t>Extended record 2083: This synthetic enterprise content expands file size for realistic upload and ingestion testing. Category=it_service_desk; topic=password reset runbook; workflow_step=2; owner=role_5; evidence_required=yes; human_review=conditional.</w:t>
      </w:r>
    </w:p>
    <w:p>
      <w:r>
        <w:t>Extended record 2084: This synthetic enterprise content expands file size for realistic upload and ingestion testing. Category=it_service_desk; topic=password reset runbook; workflow_step=3; owner=role_6; evidence_required=yes; human_review=required.</w:t>
      </w:r>
    </w:p>
    <w:p>
      <w:r>
        <w:t>Extended record 2085: This synthetic enterprise content expands file size for realistic upload and ingestion testing. Category=it_service_desk; topic=password reset runbook; workflow_step=4; owner=role_7; evidence_required=yes; human_review=conditional.</w:t>
      </w:r>
    </w:p>
    <w:p>
      <w:r>
        <w:t>Extended record 2086: This synthetic enterprise content expands file size for realistic upload and ingestion testing. Category=it_service_desk; topic=password reset runbook; workflow_step=5; owner=role_8; evidence_required=yes; human_review=conditional.</w:t>
      </w:r>
    </w:p>
    <w:p>
      <w:r>
        <w:t>Extended record 2087: This synthetic enterprise content expands file size for realistic upload and ingestion testing. Category=it_service_desk; topic=password reset runbook; workflow_step=6; owner=role_9; evidence_required=yes; human_review=conditional.</w:t>
      </w:r>
    </w:p>
    <w:p>
      <w:r>
        <w:t>Extended record 2088: This synthetic enterprise content expands file size for realistic upload and ingestion testing. Category=it_service_desk; topic=password reset runbook; workflow_step=1; owner=role_1; evidence_required=yes; human_review=required.</w:t>
      </w:r>
    </w:p>
    <w:p>
      <w:r>
        <w:t>Extended record 2089: This synthetic enterprise content expands file size for realistic upload and ingestion testing. Category=it_service_desk; topic=password reset runbook; workflow_step=2; owner=role_2; evidence_required=yes; human_review=conditional.</w:t>
      </w:r>
    </w:p>
    <w:p>
      <w:r>
        <w:t>Extended record 2090: This synthetic enterprise content expands file size for realistic upload and ingestion testing. Category=it_service_desk; topic=password reset runbook; workflow_step=3; owner=role_3; evidence_required=yes; human_review=conditional.</w:t>
      </w:r>
    </w:p>
    <w:p>
      <w:r>
        <w:t>Extended record 2091: This synthetic enterprise content expands file size for realistic upload and ingestion testing. Category=it_service_desk; topic=password reset runbook; workflow_step=4; owner=role_4; evidence_required=yes; human_review=conditional.</w:t>
      </w:r>
    </w:p>
    <w:p>
      <w:r>
        <w:t>Extended record 2092: This synthetic enterprise content expands file size for realistic upload and ingestion testing. Category=it_service_desk; topic=password reset runbook; workflow_step=5; owner=role_5; evidence_required=yes; human_review=required.</w:t>
      </w:r>
    </w:p>
    <w:p>
      <w:r>
        <w:t>Extended record 2093: This synthetic enterprise content expands file size for realistic upload and ingestion testing. Category=it_service_desk; topic=password reset runbook; workflow_step=6; owner=role_6; evidence_required=yes; human_review=conditional.</w:t>
      </w:r>
    </w:p>
    <w:p>
      <w:r>
        <w:t>Extended record 2094: This synthetic enterprise content expands file size for realistic upload and ingestion testing. Category=it_service_desk; topic=password reset runbook; workflow_step=1; owner=role_7; evidence_required=yes; human_review=conditional.</w:t>
      </w:r>
    </w:p>
    <w:p>
      <w:r>
        <w:t>Extended record 2095: This synthetic enterprise content expands file size for realistic upload and ingestion testing. Category=it_service_desk; topic=password reset runbook; workflow_step=2; owner=role_8; evidence_required=yes; human_review=conditional.</w:t>
      </w:r>
    </w:p>
    <w:p>
      <w:r>
        <w:t>Extended record 2096: This synthetic enterprise content expands file size for realistic upload and ingestion testing. Category=it_service_desk; topic=password reset runbook; workflow_step=3; owner=role_9; evidence_required=yes; human_review=required.</w:t>
      </w:r>
    </w:p>
    <w:p>
      <w:r>
        <w:t>Extended record 2097: This synthetic enterprise content expands file size for realistic upload and ingestion testing. Category=it_service_desk; topic=password reset runbook; workflow_step=4; owner=role_1; evidence_required=yes; human_review=conditional.</w:t>
      </w:r>
    </w:p>
    <w:p>
      <w:r>
        <w:t>Extended record 2098: This synthetic enterprise content expands file size for realistic upload and ingestion testing. Category=it_service_desk; topic=password reset runbook; workflow_step=5; owner=role_2; evidence_required=yes; human_review=conditional.</w:t>
      </w:r>
    </w:p>
    <w:p>
      <w:r>
        <w:t>Extended record 2099: This synthetic enterprise content expands file size for realistic upload and ingestion testing. Category=it_service_desk; topic=password reset runbook; workflow_step=6; owner=role_3; evidence_required=yes; human_review=conditional.</w:t>
      </w:r>
    </w:p>
    <w:p>
      <w:r>
        <w:t>Extended record 2100: This synthetic enterprise content expands file size for realistic upload and ingestion testing. Category=it_service_desk; topic=password reset runbook; workflow_step=1; owner=role_4; evidence_required=yes; human_review=required.</w:t>
      </w:r>
    </w:p>
    <w:p>
      <w:r>
        <w:t>Extended record 2101: This synthetic enterprise content expands file size for realistic upload and ingestion testing. Category=it_service_desk; topic=password reset runbook; workflow_step=2; owner=role_5; evidence_required=yes; human_review=conditional.</w:t>
      </w:r>
    </w:p>
    <w:p>
      <w:r>
        <w:t>Extended record 2102: This synthetic enterprise content expands file size for realistic upload and ingestion testing. Category=it_service_desk; topic=password reset runbook; workflow_step=3; owner=role_6; evidence_required=yes; human_review=conditional.</w:t>
      </w:r>
    </w:p>
    <w:p>
      <w:r>
        <w:t>Extended record 2103: This synthetic enterprise content expands file size for realistic upload and ingestion testing. Category=it_service_desk; topic=password reset runbook; workflow_step=4; owner=role_7; evidence_required=yes; human_review=conditional.</w:t>
      </w:r>
    </w:p>
    <w:p>
      <w:r>
        <w:t>Extended record 2104: This synthetic enterprise content expands file size for realistic upload and ingestion testing. Category=it_service_desk; topic=password reset runbook; workflow_step=5; owner=role_8; evidence_required=yes; human_review=required.</w:t>
      </w:r>
    </w:p>
    <w:p>
      <w:r>
        <w:t>Extended record 2105: This synthetic enterprise content expands file size for realistic upload and ingestion testing. Category=it_service_desk; topic=password reset runbook; workflow_step=6; owner=role_9; evidence_required=yes; human_review=conditional.</w:t>
      </w:r>
    </w:p>
    <w:p>
      <w:r>
        <w:t>Extended record 2106: This synthetic enterprise content expands file size for realistic upload and ingestion testing. Category=it_service_desk; topic=password reset runbook; workflow_step=1; owner=role_1; evidence_required=yes; human_review=conditional.</w:t>
      </w:r>
    </w:p>
    <w:p>
      <w:r>
        <w:t>Extended record 2107: This synthetic enterprise content expands file size for realistic upload and ingestion testing. Category=it_service_desk; topic=password reset runbook; workflow_step=2; owner=role_2; evidence_required=yes; human_review=conditional.</w:t>
      </w:r>
    </w:p>
    <w:p>
      <w:r>
        <w:t>Extended record 2108: This synthetic enterprise content expands file size for realistic upload and ingestion testing. Category=it_service_desk; topic=password reset runbook; workflow_step=3; owner=role_3; evidence_required=yes; human_review=required.</w:t>
      </w:r>
    </w:p>
    <w:p>
      <w:r>
        <w:t>Extended record 2109: This synthetic enterprise content expands file size for realistic upload and ingestion testing. Category=it_service_desk; topic=password reset runbook; workflow_step=4; owner=role_4; evidence_required=yes; human_review=conditional.</w:t>
      </w:r>
    </w:p>
    <w:p>
      <w:r>
        <w:t>Extended record 2110: This synthetic enterprise content expands file size for realistic upload and ingestion testing. Category=it_service_desk; topic=password reset runbook; workflow_step=5; owner=role_5; evidence_required=yes; human_review=conditional.</w:t>
      </w:r>
    </w:p>
    <w:p>
      <w:r>
        <w:t>Extended record 2111: This synthetic enterprise content expands file size for realistic upload and ingestion testing. Category=it_service_desk; topic=password reset runbook; workflow_step=6; owner=role_6; evidence_required=yes; human_review=conditional.</w:t>
      </w:r>
    </w:p>
    <w:p>
      <w:r>
        <w:t>Extended record 2112: This synthetic enterprise content expands file size for realistic upload and ingestion testing. Category=it_service_desk; topic=password reset runbook; workflow_step=1; owner=role_7; evidence_required=yes; human_review=required.</w:t>
      </w:r>
    </w:p>
    <w:p>
      <w:r>
        <w:t>Extended record 2113: This synthetic enterprise content expands file size for realistic upload and ingestion testing. Category=it_service_desk; topic=password reset runbook; workflow_step=2; owner=role_8; evidence_required=yes; human_review=conditional.</w:t>
      </w:r>
    </w:p>
    <w:p>
      <w:r>
        <w:t>Extended record 2114: This synthetic enterprise content expands file size for realistic upload and ingestion testing. Category=it_service_desk; topic=password reset runbook; workflow_step=3; owner=role_9; evidence_required=yes; human_review=conditional.</w:t>
      </w:r>
    </w:p>
    <w:p>
      <w:r>
        <w:t>Extended record 2115: This synthetic enterprise content expands file size for realistic upload and ingestion testing. Category=it_service_desk; topic=password reset runbook; workflow_step=4; owner=role_1; evidence_required=yes; human_review=conditional.</w:t>
      </w:r>
    </w:p>
    <w:p>
      <w:r>
        <w:t>Extended record 2116: This synthetic enterprise content expands file size for realistic upload and ingestion testing. Category=it_service_desk; topic=password reset runbook; workflow_step=5; owner=role_2; evidence_required=yes; human_review=required.</w:t>
      </w:r>
    </w:p>
    <w:p>
      <w:r>
        <w:t>Extended record 2117: This synthetic enterprise content expands file size for realistic upload and ingestion testing. Category=it_service_desk; topic=password reset runbook; workflow_step=6; owner=role_3; evidence_required=yes; human_review=conditional.</w:t>
      </w:r>
    </w:p>
    <w:p>
      <w:r>
        <w:t>Extended record 2118: This synthetic enterprise content expands file size for realistic upload and ingestion testing. Category=it_service_desk; topic=password reset runbook; workflow_step=1; owner=role_4; evidence_required=yes; human_review=conditional.</w:t>
      </w:r>
    </w:p>
    <w:p>
      <w:r>
        <w:t>Extended record 2119: This synthetic enterprise content expands file size for realistic upload and ingestion testing. Category=it_service_desk; topic=password reset runbook; workflow_step=2; owner=role_5; evidence_required=yes; human_review=conditional.</w:t>
      </w:r>
    </w:p>
    <w:p>
      <w:r>
        <w:t>Extended record 2120: This synthetic enterprise content expands file size for realistic upload and ingestion testing. Category=it_service_desk; topic=password reset runbook; workflow_step=3; owner=role_6; evidence_required=yes; human_review=required.</w:t>
      </w:r>
    </w:p>
    <w:p>
      <w:r>
        <w:t>Extended record 2121: This synthetic enterprise content expands file size for realistic upload and ingestion testing. Category=it_service_desk; topic=password reset runbook; workflow_step=4; owner=role_7; evidence_required=yes; human_review=conditional.</w:t>
      </w:r>
    </w:p>
    <w:p>
      <w:r>
        <w:t>Extended record 2122: This synthetic enterprise content expands file size for realistic upload and ingestion testing. Category=it_service_desk; topic=password reset runbook; workflow_step=5; owner=role_8; evidence_required=yes; human_review=conditional.</w:t>
      </w:r>
    </w:p>
    <w:p>
      <w:r>
        <w:t>Extended record 2123: This synthetic enterprise content expands file size for realistic upload and ingestion testing. Category=it_service_desk; topic=password reset runbook; workflow_step=6; owner=role_9; evidence_required=yes; human_review=conditional.</w:t>
      </w:r>
    </w:p>
    <w:p>
      <w:r>
        <w:t>Extended record 2124: This synthetic enterprise content expands file size for realistic upload and ingestion testing. Category=it_service_desk; topic=password reset runbook; workflow_step=1; owner=role_1; evidence_required=yes; human_review=required.</w:t>
      </w:r>
    </w:p>
    <w:p>
      <w:r>
        <w:t>Extended record 2125: This synthetic enterprise content expands file size for realistic upload and ingestion testing. Category=it_service_desk; topic=password reset runbook; workflow_step=2; owner=role_2; evidence_required=yes; human_review=conditional.</w:t>
      </w:r>
    </w:p>
    <w:p>
      <w:r>
        <w:t>Extended record 2126: This synthetic enterprise content expands file size for realistic upload and ingestion testing. Category=it_service_desk; topic=password reset runbook; workflow_step=3; owner=role_3; evidence_required=yes; human_review=conditional.</w:t>
      </w:r>
    </w:p>
    <w:p>
      <w:r>
        <w:t>Extended record 2127: This synthetic enterprise content expands file size for realistic upload and ingestion testing. Category=it_service_desk; topic=password reset runbook; workflow_step=4; owner=role_4; evidence_required=yes; human_review=conditional.</w:t>
      </w:r>
    </w:p>
    <w:p>
      <w:r>
        <w:t>Extended record 2128: This synthetic enterprise content expands file size for realistic upload and ingestion testing. Category=it_service_desk; topic=password reset runbook; workflow_step=5; owner=role_5; evidence_required=yes; human_review=required.</w:t>
      </w:r>
    </w:p>
    <w:p>
      <w:r>
        <w:t>Extended record 2129: This synthetic enterprise content expands file size for realistic upload and ingestion testing. Category=it_service_desk; topic=password reset runbook; workflow_step=6; owner=role_6; evidence_required=yes; human_review=conditional.</w:t>
      </w:r>
    </w:p>
    <w:p>
      <w:r>
        <w:t>Extended record 2130: This synthetic enterprise content expands file size for realistic upload and ingestion testing. Category=it_service_desk; topic=password reset runbook; workflow_step=1; owner=role_7; evidence_required=yes; human_review=conditional.</w:t>
      </w:r>
    </w:p>
    <w:p>
      <w:r>
        <w:t>Extended record 2131: This synthetic enterprise content expands file size for realistic upload and ingestion testing. Category=it_service_desk; topic=password reset runbook; workflow_step=2; owner=role_8; evidence_required=yes; human_review=conditional.</w:t>
      </w:r>
    </w:p>
    <w:p>
      <w:r>
        <w:t>Extended record 2132: This synthetic enterprise content expands file size for realistic upload and ingestion testing. Category=it_service_desk; topic=password reset runbook; workflow_step=3; owner=role_9; evidence_required=yes; human_review=required.</w:t>
      </w:r>
    </w:p>
    <w:p>
      <w:r>
        <w:t>Extended record 2133: This synthetic enterprise content expands file size for realistic upload and ingestion testing. Category=it_service_desk; topic=password reset runbook; workflow_step=4; owner=role_1; evidence_required=yes; human_review=conditional.</w:t>
      </w:r>
    </w:p>
    <w:p>
      <w:r>
        <w:t>Extended record 2134: This synthetic enterprise content expands file size for realistic upload and ingestion testing. Category=it_service_desk; topic=password reset runbook; workflow_step=5; owner=role_2; evidence_required=yes; human_review=conditional.</w:t>
      </w:r>
    </w:p>
    <w:p>
      <w:r>
        <w:t>Extended record 2135: This synthetic enterprise content expands file size for realistic upload and ingestion testing. Category=it_service_desk; topic=password reset runbook; workflow_step=6; owner=role_3; evidence_required=yes; human_review=conditional.</w:t>
      </w:r>
    </w:p>
    <w:p>
      <w:r>
        <w:t>Extended record 2136: This synthetic enterprise content expands file size for realistic upload and ingestion testing. Category=it_service_desk; topic=password reset runbook; workflow_step=1; owner=role_4; evidence_required=yes; human_review=required.</w:t>
      </w:r>
    </w:p>
    <w:p>
      <w:r>
        <w:t>Extended record 2137: This synthetic enterprise content expands file size for realistic upload and ingestion testing. Category=it_service_desk; topic=password reset runbook; workflow_step=2; owner=role_5; evidence_required=yes; human_review=conditional.</w:t>
      </w:r>
    </w:p>
    <w:p>
      <w:r>
        <w:t>Extended record 2138: This synthetic enterprise content expands file size for realistic upload and ingestion testing. Category=it_service_desk; topic=password reset runbook; workflow_step=3; owner=role_6; evidence_required=yes; human_review=conditional.</w:t>
      </w:r>
    </w:p>
    <w:p>
      <w:r>
        <w:t>Extended record 2139: This synthetic enterprise content expands file size for realistic upload and ingestion testing. Category=it_service_desk; topic=password reset runbook; workflow_step=4; owner=role_7; evidence_required=yes; human_review=conditional.</w:t>
      </w:r>
    </w:p>
    <w:p>
      <w:r>
        <w:t>Extended record 2140: This synthetic enterprise content expands file size for realistic upload and ingestion testing. Category=it_service_desk; topic=password reset runbook; workflow_step=5; owner=role_8; evidence_required=yes; human_review=required.</w:t>
      </w:r>
    </w:p>
    <w:p>
      <w:r>
        <w:t>Extended record 2141: This synthetic enterprise content expands file size for realistic upload and ingestion testing. Category=it_service_desk; topic=password reset runbook; workflow_step=6; owner=role_9; evidence_required=yes; human_review=conditional.</w:t>
      </w:r>
    </w:p>
    <w:p>
      <w:r>
        <w:t>Extended record 2142: This synthetic enterprise content expands file size for realistic upload and ingestion testing. Category=it_service_desk; topic=password reset runbook; workflow_step=1; owner=role_1; evidence_required=yes; human_review=conditional.</w:t>
      </w:r>
    </w:p>
    <w:p>
      <w:r>
        <w:t>Extended record 2143: This synthetic enterprise content expands file size for realistic upload and ingestion testing. Category=it_service_desk; topic=password reset runbook; workflow_step=2; owner=role_2; evidence_required=yes; human_review=conditional.</w:t>
      </w:r>
    </w:p>
    <w:p>
      <w:r>
        <w:t>Extended record 2144: This synthetic enterprise content expands file size for realistic upload and ingestion testing. Category=it_service_desk; topic=password reset runbook; workflow_step=3; owner=role_3; evidence_required=yes; human_review=required.</w:t>
      </w:r>
    </w:p>
    <w:p>
      <w:r>
        <w:t>Extended record 2145: This synthetic enterprise content expands file size for realistic upload and ingestion testing. Category=it_service_desk; topic=password reset runbook; workflow_step=4; owner=role_4; evidence_required=yes; human_review=conditional.</w:t>
      </w:r>
    </w:p>
    <w:p>
      <w:r>
        <w:t>Extended record 2146: This synthetic enterprise content expands file size for realistic upload and ingestion testing. Category=it_service_desk; topic=password reset runbook; workflow_step=5; owner=role_5; evidence_required=yes; human_review=conditional.</w:t>
      </w:r>
    </w:p>
    <w:p>
      <w:r>
        <w:t>Extended record 2147: This synthetic enterprise content expands file size for realistic upload and ingestion testing. Category=it_service_desk; topic=password reset runbook; workflow_step=6; owner=role_6; evidence_required=yes; human_review=conditional.</w:t>
      </w:r>
    </w:p>
    <w:p>
      <w:r>
        <w:t>Extended record 2148: This synthetic enterprise content expands file size for realistic upload and ingestion testing. Category=it_service_desk; topic=password reset runbook; workflow_step=1; owner=role_7; evidence_required=yes; human_review=required.</w:t>
      </w:r>
    </w:p>
    <w:p>
      <w:r>
        <w:t>Extended record 2149: This synthetic enterprise content expands file size for realistic upload and ingestion testing. Category=it_service_desk; topic=password reset runbook; workflow_step=2; owner=role_8; evidence_required=yes; human_review=conditional.</w:t>
      </w:r>
    </w:p>
    <w:p>
      <w:r>
        <w:t>Extended record 2150: This synthetic enterprise content expands file size for realistic upload and ingestion testing. Category=it_service_desk; topic=password reset runbook; workflow_step=3; owner=role_9; evidence_required=yes; human_review=conditional.</w:t>
      </w:r>
    </w:p>
    <w:p>
      <w:r>
        <w:t>Extended record 2151: This synthetic enterprise content expands file size for realistic upload and ingestion testing. Category=it_service_desk; topic=password reset runbook; workflow_step=4; owner=role_1; evidence_required=yes; human_review=conditional.</w:t>
      </w:r>
    </w:p>
    <w:p>
      <w:r>
        <w:t>Extended record 2152: This synthetic enterprise content expands file size for realistic upload and ingestion testing. Category=it_service_desk; topic=password reset runbook; workflow_step=5; owner=role_2; evidence_required=yes; human_review=required.</w:t>
      </w:r>
    </w:p>
    <w:p>
      <w:r>
        <w:t>Extended record 2153: This synthetic enterprise content expands file size for realistic upload and ingestion testing. Category=it_service_desk; topic=password reset runbook; workflow_step=6; owner=role_3; evidence_required=yes; human_review=conditional.</w:t>
      </w:r>
    </w:p>
    <w:p>
      <w:r>
        <w:t>Extended record 2154: This synthetic enterprise content expands file size for realistic upload and ingestion testing. Category=it_service_desk; topic=password reset runbook; workflow_step=1; owner=role_4; evidence_required=yes; human_review=conditional.</w:t>
      </w:r>
    </w:p>
    <w:p>
      <w:r>
        <w:t>Extended record 2155: This synthetic enterprise content expands file size for realistic upload and ingestion testing. Category=it_service_desk; topic=password reset runbook; workflow_step=2; owner=role_5; evidence_required=yes; human_review=conditional.</w:t>
      </w:r>
    </w:p>
    <w:p>
      <w:r>
        <w:t>Extended record 2156: This synthetic enterprise content expands file size for realistic upload and ingestion testing. Category=it_service_desk; topic=password reset runbook; workflow_step=3; owner=role_6; evidence_required=yes; human_review=required.</w:t>
      </w:r>
    </w:p>
    <w:p>
      <w:r>
        <w:t>Extended record 2157: This synthetic enterprise content expands file size for realistic upload and ingestion testing. Category=it_service_desk; topic=password reset runbook; workflow_step=4; owner=role_7; evidence_required=yes; human_review=conditional.</w:t>
      </w:r>
    </w:p>
    <w:p>
      <w:r>
        <w:t>Extended record 2158: This synthetic enterprise content expands file size for realistic upload and ingestion testing. Category=it_service_desk; topic=password reset runbook; workflow_step=5; owner=role_8; evidence_required=yes; human_review=conditional.</w:t>
      </w:r>
    </w:p>
    <w:p>
      <w:r>
        <w:t>Extended record 2159: This synthetic enterprise content expands file size for realistic upload and ingestion testing. Category=it_service_desk; topic=password reset runbook; workflow_step=6; owner=role_9; evidence_required=yes; human_review=conditional.</w:t>
      </w:r>
    </w:p>
    <w:p>
      <w:r>
        <w:t>Extended record 2160: This synthetic enterprise content expands file size for realistic upload and ingestion testing. Category=it_service_desk; topic=password reset runbook; workflow_step=1; owner=role_1; evidence_required=yes; human_review=required.</w:t>
      </w:r>
    </w:p>
    <w:p>
      <w:r>
        <w:t>Extended record 2161: This synthetic enterprise content expands file size for realistic upload and ingestion testing. Category=it_service_desk; topic=password reset runbook; workflow_step=2; owner=role_2; evidence_required=yes; human_review=conditional.</w:t>
      </w:r>
    </w:p>
    <w:p>
      <w:r>
        <w:t>Extended record 2162: This synthetic enterprise content expands file size for realistic upload and ingestion testing. Category=it_service_desk; topic=password reset runbook; workflow_step=3; owner=role_3; evidence_required=yes; human_review=conditional.</w:t>
      </w:r>
    </w:p>
    <w:p>
      <w:r>
        <w:t>Extended record 2163: This synthetic enterprise content expands file size for realistic upload and ingestion testing. Category=it_service_desk; topic=password reset runbook; workflow_step=4; owner=role_4; evidence_required=yes; human_review=conditional.</w:t>
      </w:r>
    </w:p>
    <w:p>
      <w:r>
        <w:t>Extended record 2164: This synthetic enterprise content expands file size for realistic upload and ingestion testing. Category=it_service_desk; topic=password reset runbook; workflow_step=5; owner=role_5; evidence_required=yes; human_review=required.</w:t>
      </w:r>
    </w:p>
    <w:p>
      <w:r>
        <w:t>Extended record 2165: This synthetic enterprise content expands file size for realistic upload and ingestion testing. Category=it_service_desk; topic=password reset runbook; workflow_step=6; owner=role_6; evidence_required=yes; human_review=conditional.</w:t>
      </w:r>
    </w:p>
    <w:p>
      <w:r>
        <w:t>Extended record 2166: This synthetic enterprise content expands file size for realistic upload and ingestion testing. Category=it_service_desk; topic=password reset runbook; workflow_step=1; owner=role_7; evidence_required=yes; human_review=conditional.</w:t>
      </w:r>
    </w:p>
    <w:p>
      <w:r>
        <w:t>Extended record 2167: This synthetic enterprise content expands file size for realistic upload and ingestion testing. Category=it_service_desk; topic=password reset runbook; workflow_step=2; owner=role_8; evidence_required=yes; human_review=conditional.</w:t>
      </w:r>
    </w:p>
    <w:p>
      <w:r>
        <w:t>Extended record 2168: This synthetic enterprise content expands file size for realistic upload and ingestion testing. Category=it_service_desk; topic=password reset runbook; workflow_step=3; owner=role_9; evidence_required=yes; human_review=required.</w:t>
      </w:r>
    </w:p>
    <w:p>
      <w:r>
        <w:t>Extended record 2169: This synthetic enterprise content expands file size for realistic upload and ingestion testing. Category=it_service_desk; topic=password reset runbook; workflow_step=4; owner=role_1; evidence_required=yes; human_review=conditional.</w:t>
      </w:r>
    </w:p>
    <w:p>
      <w:r>
        <w:t>Extended record 2170: This synthetic enterprise content expands file size for realistic upload and ingestion testing. Category=it_service_desk; topic=password reset runbook; workflow_step=5; owner=role_2; evidence_required=yes; human_review=conditional.</w:t>
      </w:r>
    </w:p>
    <w:p>
      <w:r>
        <w:t>Extended record 2171: This synthetic enterprise content expands file size for realistic upload and ingestion testing. Category=it_service_desk; topic=password reset runbook; workflow_step=6; owner=role_3; evidence_required=yes; human_review=conditional.</w:t>
      </w:r>
    </w:p>
    <w:p>
      <w:r>
        <w:t>Extended record 2172: This synthetic enterprise content expands file size for realistic upload and ingestion testing. Category=it_service_desk; topic=password reset runbook; workflow_step=1; owner=role_4; evidence_required=yes; human_review=required.</w:t>
      </w:r>
    </w:p>
    <w:p>
      <w:r>
        <w:t>Extended record 2173: This synthetic enterprise content expands file size for realistic upload and ingestion testing. Category=it_service_desk; topic=password reset runbook; workflow_step=2; owner=role_5; evidence_required=yes; human_review=conditional.</w:t>
      </w:r>
    </w:p>
    <w:p>
      <w:r>
        <w:t>Extended record 2174: This synthetic enterprise content expands file size for realistic upload and ingestion testing. Category=it_service_desk; topic=password reset runbook; workflow_step=3; owner=role_6; evidence_required=yes; human_review=conditional.</w:t>
      </w:r>
    </w:p>
    <w:p>
      <w:r>
        <w:t>Extended record 2175: This synthetic enterprise content expands file size for realistic upload and ingestion testing. Category=it_service_desk; topic=password reset runbook; workflow_step=4; owner=role_7; evidence_required=yes; human_review=conditional.</w:t>
      </w:r>
    </w:p>
    <w:p>
      <w:r>
        <w:t>Extended record 2176: This synthetic enterprise content expands file size for realistic upload and ingestion testing. Category=it_service_desk; topic=password reset runbook; workflow_step=5; owner=role_8; evidence_required=yes; human_review=required.</w:t>
      </w:r>
    </w:p>
    <w:p>
      <w:r>
        <w:t>Extended record 2177: This synthetic enterprise content expands file size for realistic upload and ingestion testing. Category=it_service_desk; topic=password reset runbook; workflow_step=6; owner=role_9; evidence_required=yes; human_review=conditional.</w:t>
      </w:r>
    </w:p>
    <w:p>
      <w:r>
        <w:t>Extended record 2178: This synthetic enterprise content expands file size for realistic upload and ingestion testing. Category=it_service_desk; topic=password reset runbook; workflow_step=1; owner=role_1; evidence_required=yes; human_review=conditional.</w:t>
      </w:r>
    </w:p>
    <w:p>
      <w:r>
        <w:t>Extended record 2179: This synthetic enterprise content expands file size for realistic upload and ingestion testing. Category=it_service_desk; topic=password reset runbook; workflow_step=2; owner=role_2; evidence_required=yes; human_review=conditional.</w:t>
      </w:r>
    </w:p>
    <w:p>
      <w:r>
        <w:t>Extended record 2180: This synthetic enterprise content expands file size for realistic upload and ingestion testing. Category=it_service_desk; topic=password reset runbook; workflow_step=3; owner=role_3; evidence_required=yes; human_review=required.</w:t>
      </w:r>
    </w:p>
    <w:p>
      <w:r>
        <w:t>Extended record 2181: This synthetic enterprise content expands file size for realistic upload and ingestion testing. Category=it_service_desk; topic=password reset runbook; workflow_step=4; owner=role_4; evidence_required=yes; human_review=conditional.</w:t>
      </w:r>
    </w:p>
    <w:p>
      <w:r>
        <w:t>Extended record 2182: This synthetic enterprise content expands file size for realistic upload and ingestion testing. Category=it_service_desk; topic=password reset runbook; workflow_step=5; owner=role_5; evidence_required=yes; human_review=conditional.</w:t>
      </w:r>
    </w:p>
    <w:p>
      <w:r>
        <w:t>Extended record 2183: This synthetic enterprise content expands file size for realistic upload and ingestion testing. Category=it_service_desk; topic=password reset runbook; workflow_step=6; owner=role_6; evidence_required=yes; human_review=conditional.</w:t>
      </w:r>
    </w:p>
    <w:p>
      <w:r>
        <w:t>Extended record 2184: This synthetic enterprise content expands file size for realistic upload and ingestion testing. Category=it_service_desk; topic=password reset runbook; workflow_step=1; owner=role_7; evidence_required=yes; human_review=required.</w:t>
      </w:r>
    </w:p>
    <w:p>
      <w:r>
        <w:t>Extended record 2185: This synthetic enterprise content expands file size for realistic upload and ingestion testing. Category=it_service_desk; topic=password reset runbook; workflow_step=2; owner=role_8; evidence_required=yes; human_review=conditional.</w:t>
      </w:r>
    </w:p>
    <w:p>
      <w:r>
        <w:t>Extended record 2186: This synthetic enterprise content expands file size for realistic upload and ingestion testing. Category=it_service_desk; topic=password reset runbook; workflow_step=3; owner=role_9; evidence_required=yes; human_review=conditional.</w:t>
      </w:r>
    </w:p>
    <w:p>
      <w:r>
        <w:t>Extended record 2187: This synthetic enterprise content expands file size for realistic upload and ingestion testing. Category=it_service_desk; topic=password reset runbook; workflow_step=4; owner=role_1; evidence_required=yes; human_review=conditional.</w:t>
      </w:r>
    </w:p>
    <w:p>
      <w:r>
        <w:t>Extended record 2188: This synthetic enterprise content expands file size for realistic upload and ingestion testing. Category=it_service_desk; topic=password reset runbook; workflow_step=5; owner=role_2; evidence_required=yes; human_review=required.</w:t>
      </w:r>
    </w:p>
    <w:p>
      <w:r>
        <w:t>Extended record 2189: This synthetic enterprise content expands file size for realistic upload and ingestion testing. Category=it_service_desk; topic=password reset runbook; workflow_step=6; owner=role_3; evidence_required=yes; human_review=conditional.</w:t>
      </w:r>
    </w:p>
    <w:p>
      <w:r>
        <w:t>Extended record 2190: This synthetic enterprise content expands file size for realistic upload and ingestion testing. Category=it_service_desk; topic=password reset runbook; workflow_step=1; owner=role_4; evidence_required=yes; human_review=conditional.</w:t>
      </w:r>
    </w:p>
    <w:p>
      <w:r>
        <w:t>Extended record 2191: This synthetic enterprise content expands file size for realistic upload and ingestion testing. Category=it_service_desk; topic=password reset runbook; workflow_step=2; owner=role_5; evidence_required=yes; human_review=conditional.</w:t>
      </w:r>
    </w:p>
    <w:p>
      <w:r>
        <w:t>Extended record 2192: This synthetic enterprise content expands file size for realistic upload and ingestion testing. Category=it_service_desk; topic=password reset runbook; workflow_step=3; owner=role_6; evidence_required=yes; human_review=required.</w:t>
      </w:r>
    </w:p>
    <w:p>
      <w:r>
        <w:t>Extended record 2193: This synthetic enterprise content expands file size for realistic upload and ingestion testing. Category=it_service_desk; topic=password reset runbook; workflow_step=4; owner=role_7; evidence_required=yes; human_review=conditional.</w:t>
      </w:r>
    </w:p>
    <w:p>
      <w:r>
        <w:t>Extended record 2194: This synthetic enterprise content expands file size for realistic upload and ingestion testing. Category=it_service_desk; topic=password reset runbook; workflow_step=5; owner=role_8; evidence_required=yes; human_review=conditional.</w:t>
      </w:r>
    </w:p>
    <w:p>
      <w:r>
        <w:t>Extended record 2195: This synthetic enterprise content expands file size for realistic upload and ingestion testing. Category=it_service_desk; topic=password reset runbook; workflow_step=6; owner=role_9; evidence_required=yes; human_review=conditional.</w:t>
      </w:r>
    </w:p>
    <w:p>
      <w:r>
        <w:t>Extended record 2196: This synthetic enterprise content expands file size for realistic upload and ingestion testing. Category=it_service_desk; topic=password reset runbook; workflow_step=1; owner=role_1; evidence_required=yes; human_review=required.</w:t>
      </w:r>
    </w:p>
    <w:p>
      <w:r>
        <w:t>Extended record 2197: This synthetic enterprise content expands file size for realistic upload and ingestion testing. Category=it_service_desk; topic=password reset runbook; workflow_step=2; owner=role_2; evidence_required=yes; human_review=conditional.</w:t>
      </w:r>
    </w:p>
    <w:p>
      <w:r>
        <w:t>Extended record 2198: This synthetic enterprise content expands file size for realistic upload and ingestion testing. Category=it_service_desk; topic=password reset runbook; workflow_step=3; owner=role_3; evidence_required=yes; human_review=conditional.</w:t>
      </w:r>
    </w:p>
    <w:p>
      <w:r>
        <w:t>Extended record 2199: This synthetic enterprise content expands file size for realistic upload and ingestion testing. Category=it_service_desk; topic=password reset runbook; workflow_step=4; owner=role_4; evidence_required=yes; human_review=conditional.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